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5C3A"/>
          <w:sz w:val="24"/>
        </w:rPr>
        <w:t>BITEMAP</w:t>
      </w:r>
    </w:p>
    <w:p>
      <w:pPr>
        <w:pStyle w:val="Title"/>
        <w:jc w:val="center"/>
      </w:pPr>
      <w:r>
        <w:t>Okiru Ramen</w:t>
        <w:br/>
        <w:t>Restaurant Profile Reference v1</w:t>
      </w:r>
    </w:p>
    <w:p>
      <w:pPr>
        <w:jc w:val="center"/>
      </w:pPr>
      <w:r>
        <w:rPr>
          <w:i/>
        </w:rPr>
        <w:t>Dokumen acuan riset sebelum implementasi ulang halaman restoran</w:t>
        <w:br/>
        <w:t>12 Oktober 2026</w:t>
      </w:r>
    </w:p>
    <w:p>
      <w:pPr>
        <w:pStyle w:val="Heading1"/>
      </w:pPr>
      <w:r>
        <w:t>1. Tujuan dan prinsip</w:t>
      </w:r>
    </w:p>
    <w:p>
      <w:r>
        <w:t>Dokumen ini menjadi acuan rekonstruksi profil Okiru Ramen sebagai studi kasus pertama BiteMap. BiteMap tetap merupakan platform discovery multi-restoran, bukan situs khusus Okiru.</w:t>
      </w:r>
    </w:p>
    <w:p>
      <w:r>
        <w:t>Jangan mengarang field yang belum diketahui. Informasi yang belum terverifikasi harus tetap kosong atau memakai fallback. Data dari sumber publik tidak otomatis membuktikan informasi masih berlaku saat ini.</w:t>
      </w:r>
    </w:p>
    <w:p>
      <w:pPr>
        <w:pStyle w:val="Heading1"/>
      </w:pPr>
      <w:r>
        <w:t>2. Identitas dan sumber</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Nilai</w:t>
            </w:r>
          </w:p>
        </w:tc>
        <w:tc>
          <w:tcPr>
            <w:tcW w:type="dxa" w:w="3408"/>
          </w:tcPr>
          <w:p>
            <w:r>
              <w:t>Sumber/status</w:t>
            </w:r>
          </w:p>
        </w:tc>
      </w:tr>
      <w:tr>
        <w:tc>
          <w:tcPr>
            <w:tcW w:type="dxa" w:w="3408"/>
          </w:tcPr>
          <w:p>
            <w:r>
              <w:t>Nama</w:t>
            </w:r>
          </w:p>
        </w:tc>
        <w:tc>
          <w:tcPr>
            <w:tcW w:type="dxa" w:w="3408"/>
          </w:tcPr>
          <w:p>
            <w:r>
              <w:t>Okiru Ramen</w:t>
            </w:r>
          </w:p>
        </w:tc>
        <w:tc>
          <w:tcPr>
            <w:tcW w:type="dxa" w:w="3408"/>
          </w:tcPr>
          <w:p>
            <w:r>
              <w:t>Pengguna memeriksa Google Maps</w:t>
            </w:r>
          </w:p>
        </w:tc>
      </w:tr>
      <w:tr>
        <w:tc>
          <w:tcPr>
            <w:tcW w:type="dxa" w:w="3408"/>
          </w:tcPr>
          <w:p>
            <w:r>
              <w:t>Positioning</w:t>
            </w:r>
          </w:p>
        </w:tc>
        <w:tc>
          <w:tcPr>
            <w:tcW w:type="dxa" w:w="3408"/>
          </w:tcPr>
          <w:p>
            <w:r>
              <w:t>Modern Ramen &amp; Japanese Cuisine</w:t>
            </w:r>
          </w:p>
        </w:tc>
        <w:tc>
          <w:tcPr>
            <w:tcW w:type="dxa" w:w="3408"/>
          </w:tcPr>
          <w:p>
            <w:r>
              <w:t>Bio Instagram; teks sumber tertulis “Cusion”</w:t>
            </w:r>
          </w:p>
        </w:tc>
      </w:tr>
      <w:tr>
        <w:tc>
          <w:tcPr>
            <w:tcW w:type="dxa" w:w="3408"/>
          </w:tcPr>
          <w:p>
            <w:r>
              <w:t>Kategori</w:t>
            </w:r>
          </w:p>
        </w:tc>
        <w:tc>
          <w:tcPr>
            <w:tcW w:type="dxa" w:w="3408"/>
          </w:tcPr>
          <w:p>
            <w:r>
              <w:t>Restoran ramen / Japanese</w:t>
            </w:r>
          </w:p>
        </w:tc>
        <w:tc>
          <w:tcPr>
            <w:tcW w:type="dxa" w:w="3408"/>
          </w:tcPr>
          <w:p>
            <w:r>
              <w:t>Bio Instagram dan menu</w:t>
            </w:r>
          </w:p>
        </w:tc>
      </w:tr>
      <w:tr>
        <w:tc>
          <w:tcPr>
            <w:tcW w:type="dxa" w:w="3408"/>
          </w:tcPr>
          <w:p>
            <w:r>
              <w:t>Alamat ringkas</w:t>
            </w:r>
          </w:p>
        </w:tc>
        <w:tc>
          <w:tcPr>
            <w:tcW w:type="dxa" w:w="3408"/>
          </w:tcPr>
          <w:p>
            <w:r>
              <w:t>Jl. Bandung No. 5A, Malang</w:t>
            </w:r>
          </w:p>
        </w:tc>
        <w:tc>
          <w:tcPr>
            <w:tcW w:type="dxa" w:w="3408"/>
          </w:tcPr>
          <w:p>
            <w:r>
              <w:t>Bio Instagram</w:t>
            </w:r>
          </w:p>
        </w:tc>
      </w:tr>
      <w:tr>
        <w:tc>
          <w:tcPr>
            <w:tcW w:type="dxa" w:w="3408"/>
          </w:tcPr>
          <w:p>
            <w:r>
              <w:t>Alamat lengkap</w:t>
            </w:r>
          </w:p>
        </w:tc>
        <w:tc>
          <w:tcPr>
            <w:tcW w:type="dxa" w:w="3408"/>
          </w:tcPr>
          <w:p>
            <w:r>
              <w:t>Jl. Bandung No. 5A, Penanggungan, Kec. Klojen, Kota Malang, Jawa Timur 65113</w:t>
            </w:r>
          </w:p>
        </w:tc>
        <w:tc>
          <w:tcPr>
            <w:tcW w:type="dxa" w:w="3408"/>
          </w:tcPr>
          <w:p>
            <w:r>
              <w:t>Google Maps/menu menurut pemeriksaan pengguna</w:t>
            </w:r>
          </w:p>
        </w:tc>
      </w:tr>
      <w:tr>
        <w:tc>
          <w:tcPr>
            <w:tcW w:type="dxa" w:w="3408"/>
          </w:tcPr>
          <w:p>
            <w:r>
              <w:t>Koordinat kandidat</w:t>
            </w:r>
          </w:p>
        </w:tc>
        <w:tc>
          <w:tcPr>
            <w:tcW w:type="dxa" w:w="3408"/>
          </w:tcPr>
          <w:p>
            <w:r>
              <w:t>-7.9617932, 112.623681</w:t>
            </w:r>
          </w:p>
        </w:tc>
        <w:tc>
          <w:tcPr>
            <w:tcW w:type="dxa" w:w="3408"/>
          </w:tcPr>
          <w:p>
            <w:r>
              <w:t>Dari URL Maps; pengguna menyatakan pin sesuai</w:t>
            </w:r>
          </w:p>
        </w:tc>
      </w:tr>
      <w:tr>
        <w:tc>
          <w:tcPr>
            <w:tcW w:type="dxa" w:w="3408"/>
          </w:tcPr>
          <w:p>
            <w:r>
              <w:t>Jam operasional</w:t>
            </w:r>
          </w:p>
        </w:tc>
        <w:tc>
          <w:tcPr>
            <w:tcW w:type="dxa" w:w="3408"/>
          </w:tcPr>
          <w:p>
            <w:r>
              <w:t>Senin–Minggu, 10.00–22.00</w:t>
            </w:r>
          </w:p>
        </w:tc>
        <w:tc>
          <w:tcPr>
            <w:tcW w:type="dxa" w:w="3408"/>
          </w:tcPr>
          <w:p>
            <w:r>
              <w:t>Bio Instagram dan screenshot Maps</w:t>
            </w:r>
          </w:p>
        </w:tc>
      </w:tr>
      <w:tr>
        <w:tc>
          <w:tcPr>
            <w:tcW w:type="dxa" w:w="3408"/>
          </w:tcPr>
          <w:p>
            <w:r>
              <w:t>Kontak reservasi</w:t>
            </w:r>
          </w:p>
        </w:tc>
        <w:tc>
          <w:tcPr>
            <w:tcW w:type="dxa" w:w="3408"/>
          </w:tcPr>
          <w:p>
            <w:r>
              <w:t>+62 822-2897-8497</w:t>
            </w:r>
          </w:p>
        </w:tc>
        <w:tc>
          <w:tcPr>
            <w:tcW w:type="dxa" w:w="3408"/>
          </w:tcPr>
          <w:p>
            <w:r>
              <w:t>Diberikan pengguna dan tercetak pada materi promosi</w:t>
            </w:r>
          </w:p>
        </w:tc>
      </w:tr>
      <w:tr>
        <w:tc>
          <w:tcPr>
            <w:tcW w:type="dxa" w:w="3408"/>
          </w:tcPr>
          <w:p>
            <w:r>
              <w:t>Klaim makanan</w:t>
            </w:r>
          </w:p>
        </w:tc>
        <w:tc>
          <w:tcPr>
            <w:tcW w:type="dxa" w:w="3408"/>
          </w:tcPr>
          <w:p>
            <w:r>
              <w:t>“Halal No Pork &amp; No Lard”</w:t>
            </w:r>
          </w:p>
        </w:tc>
        <w:tc>
          <w:tcPr>
            <w:tcW w:type="dxa" w:w="3408"/>
          </w:tcPr>
          <w:p>
            <w:r>
              <w:t>Bio Instagram; jangan mengklaim sertifikasi halal tanpa bukti</w:t>
            </w:r>
          </w:p>
        </w:tc>
      </w:tr>
      <w:tr>
        <w:tc>
          <w:tcPr>
            <w:tcW w:type="dxa" w:w="3408"/>
          </w:tcPr>
          <w:p>
            <w:r>
              <w:t>Instagram</w:t>
            </w:r>
          </w:p>
        </w:tc>
        <w:tc>
          <w:tcPr>
            <w:tcW w:type="dxa" w:w="3408"/>
          </w:tcPr>
          <w:p>
            <w:r>
              <w:t>https://www.instagram.com/okiruramen/</w:t>
            </w:r>
          </w:p>
        </w:tc>
        <w:tc>
          <w:tcPr>
            <w:tcW w:type="dxa" w:w="3408"/>
          </w:tcPr>
          <w:p>
            <w:r>
              <w:t>Kanal yang diberikan/digunakan</w:t>
            </w:r>
          </w:p>
        </w:tc>
      </w:tr>
      <w:tr>
        <w:tc>
          <w:tcPr>
            <w:tcW w:type="dxa" w:w="3408"/>
          </w:tcPr>
          <w:p>
            <w:r>
              <w:t>Linktree</w:t>
            </w:r>
          </w:p>
        </w:tc>
        <w:tc>
          <w:tcPr>
            <w:tcW w:type="dxa" w:w="3408"/>
          </w:tcPr>
          <w:p>
            <w:r>
              <w:t>https://linktr.ee/okiruspiritramenbar</w:t>
            </w:r>
          </w:p>
        </w:tc>
        <w:tc>
          <w:tcPr>
            <w:tcW w:type="dxa" w:w="3408"/>
          </w:tcPr>
          <w:p>
            <w:r>
              <w:t>Sumber pendukung; hubungan dengan akun resmi perlu dipastikan</w:t>
            </w:r>
          </w:p>
        </w:tc>
      </w:tr>
      <w:tr>
        <w:tc>
          <w:tcPr>
            <w:tcW w:type="dxa" w:w="3408"/>
          </w:tcPr>
          <w:p>
            <w:r>
              <w:t>Google Maps</w:t>
            </w:r>
          </w:p>
        </w:tc>
        <w:tc>
          <w:tcPr>
            <w:tcW w:type="dxa" w:w="3408"/>
          </w:tcPr>
          <w:p>
            <w:r>
              <w:t>https://www.google.com/maps/place/Okiru+Ramen/@-7.9617879,112.6211061,871m/data=!3m2!1e3!4b1!4m6!3m5!1s0x2dd629000bf617ab:0x4e80994f36249ccb!8m2!3d-7.9617932!4d112.623681!16s%2Fg%2F11y3ybq2_8</w:t>
            </w:r>
          </w:p>
        </w:tc>
        <w:tc>
          <w:tcPr>
            <w:tcW w:type="dxa" w:w="3408"/>
          </w:tcPr>
          <w:p>
            <w:r>
              <w:t>Link yang diberikan pengguna</w:t>
            </w:r>
          </w:p>
        </w:tc>
      </w:tr>
    </w:tbl>
    <w:p/>
    <w:p>
      <w:pPr>
        <w:pStyle w:val="Heading1"/>
      </w:pPr>
      <w:r>
        <w:t>3. Status data</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Status</w:t>
            </w:r>
          </w:p>
        </w:tc>
        <w:tc>
          <w:tcPr>
            <w:tcW w:type="dxa" w:w="3408"/>
          </w:tcPr>
          <w:p>
            <w:r>
              <w:t>Makna</w:t>
            </w:r>
          </w:p>
        </w:tc>
        <w:tc>
          <w:tcPr>
            <w:tcW w:type="dxa" w:w="3408"/>
          </w:tcPr>
          <w:p>
            <w:r>
              <w:t>Perlakuan</w:t>
            </w:r>
          </w:p>
        </w:tc>
      </w:tr>
      <w:tr>
        <w:tc>
          <w:tcPr>
            <w:tcW w:type="dxa" w:w="3408"/>
          </w:tcPr>
          <w:p>
            <w:r>
              <w:t>Diperiksa pengguna</w:t>
            </w:r>
          </w:p>
        </w:tc>
        <w:tc>
          <w:tcPr>
            <w:tcW w:type="dxa" w:w="3408"/>
          </w:tcPr>
          <w:p>
            <w:r>
              <w:t>Sudah dicocokkan pengguna pada sumber tertentu</w:t>
            </w:r>
          </w:p>
        </w:tc>
        <w:tc>
          <w:tcPr>
            <w:tcW w:type="dxa" w:w="3408"/>
          </w:tcPr>
          <w:p>
            <w:r>
              <w:t>Dapat dipakai dengan catatan sumber</w:t>
            </w:r>
          </w:p>
        </w:tc>
      </w:tr>
      <w:tr>
        <w:tc>
          <w:tcPr>
            <w:tcW w:type="dxa" w:w="3408"/>
          </w:tcPr>
          <w:p>
            <w:r>
              <w:t>Tercantum di materi</w:t>
            </w:r>
          </w:p>
        </w:tc>
        <w:tc>
          <w:tcPr>
            <w:tcW w:type="dxa" w:w="3408"/>
          </w:tcPr>
          <w:p>
            <w:r>
              <w:t>Terlihat pada PDF/bio, belum tentu masih berlaku</w:t>
            </w:r>
          </w:p>
        </w:tc>
        <w:tc>
          <w:tcPr>
            <w:tcW w:type="dxa" w:w="3408"/>
          </w:tcPr>
          <w:p>
            <w:r>
              <w:t>Jangan sebut harga terkini tanpa konfirmasi</w:t>
            </w:r>
          </w:p>
        </w:tc>
      </w:tr>
      <w:tr>
        <w:tc>
          <w:tcPr>
            <w:tcW w:type="dxa" w:w="3408"/>
          </w:tcPr>
          <w:p>
            <w:r>
              <w:t>Indikatif</w:t>
            </w:r>
          </w:p>
        </w:tc>
        <w:tc>
          <w:tcPr>
            <w:tcW w:type="dxa" w:w="3408"/>
          </w:tcPr>
          <w:p>
            <w:r>
              <w:t>Dari direktori atau sumber belum kuat</w:t>
            </w:r>
          </w:p>
        </w:tc>
        <w:tc>
          <w:tcPr>
            <w:tcW w:type="dxa" w:w="3408"/>
          </w:tcPr>
          <w:p>
            <w:r>
              <w:t>Jangan jadikan fakta final</w:t>
            </w:r>
          </w:p>
        </w:tc>
      </w:tr>
      <w:tr>
        <w:tc>
          <w:tcPr>
            <w:tcW w:type="dxa" w:w="3408"/>
          </w:tcPr>
          <w:p>
            <w:r>
              <w:t>Belum diketahui</w:t>
            </w:r>
          </w:p>
        </w:tc>
        <w:tc>
          <w:tcPr>
            <w:tcW w:type="dxa" w:w="3408"/>
          </w:tcPr>
          <w:p>
            <w:r>
              <w:t>Tidak ada bukti memadai</w:t>
            </w:r>
          </w:p>
        </w:tc>
        <w:tc>
          <w:tcPr>
            <w:tcW w:type="dxa" w:w="3408"/>
          </w:tcPr>
          <w:p>
            <w:r>
              <w:t>Kosongkan atau gunakan fallback</w:t>
            </w:r>
          </w:p>
        </w:tc>
      </w:tr>
      <w:tr>
        <w:tc>
          <w:tcPr>
            <w:tcW w:type="dxa" w:w="3408"/>
          </w:tcPr>
          <w:p>
            <w:r>
              <w:t>Perlu izin</w:t>
            </w:r>
          </w:p>
        </w:tc>
        <w:tc>
          <w:tcPr>
            <w:tcW w:type="dxa" w:w="3408"/>
          </w:tcPr>
          <w:p>
            <w:r>
              <w:t>Foto berasal dari Instagram/materi promosi</w:t>
            </w:r>
          </w:p>
        </w:tc>
        <w:tc>
          <w:tcPr>
            <w:tcW w:type="dxa" w:w="3408"/>
          </w:tcPr>
          <w:p>
            <w:r>
              <w:t>Pastikan izin sebelum digunakan di website</w:t>
            </w:r>
          </w:p>
        </w:tc>
      </w:tr>
    </w:tbl>
    <w:p/>
    <w:p>
      <w:pPr>
        <w:pStyle w:val="Heading1"/>
      </w:pPr>
      <w:r>
        <w:t>4. Inventaris menu dari PDF 11 halaman</w:t>
      </w:r>
    </w:p>
    <w:p>
      <w:r>
        <w:t>Menurut pengguna, PDF “Okiru Baru.pdf” diambil langsung dari Instagram Okiru. Nama dan harga di bawah mengikuti dokumen; harga terkini dan ketersediaan belum dikonfirmasi ulang.</w:t>
      </w:r>
    </w:p>
    <w:p>
      <w:pPr>
        <w:pStyle w:val="Heading2"/>
      </w:pPr>
      <w:r>
        <w:t>Paitan Soup Ramen (Rich and Creamy)</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Wagyu Steak</w:t>
            </w:r>
          </w:p>
        </w:tc>
        <w:tc>
          <w:tcPr>
            <w:tcW w:type="dxa" w:w="3408"/>
          </w:tcPr>
          <w:p>
            <w:r>
              <w:t>55.000</w:t>
            </w:r>
          </w:p>
        </w:tc>
        <w:tc>
          <w:tcPr>
            <w:tcW w:type="dxa" w:w="3408"/>
          </w:tcPr>
          <w:p>
            <w:r>
              <w:t>Hal. 2</w:t>
            </w:r>
          </w:p>
        </w:tc>
      </w:tr>
      <w:tr>
        <w:tc>
          <w:tcPr>
            <w:tcW w:type="dxa" w:w="3408"/>
          </w:tcPr>
          <w:p>
            <w:r>
              <w:t>Wagyu Saikoro</w:t>
            </w:r>
          </w:p>
        </w:tc>
        <w:tc>
          <w:tcPr>
            <w:tcW w:type="dxa" w:w="3408"/>
          </w:tcPr>
          <w:p>
            <w:r>
              <w:t>58.000</w:t>
            </w:r>
          </w:p>
        </w:tc>
        <w:tc>
          <w:tcPr>
            <w:tcW w:type="dxa" w:w="3408"/>
          </w:tcPr>
          <w:p>
            <w:r>
              <w:t>Hal. 2</w:t>
            </w:r>
          </w:p>
        </w:tc>
      </w:tr>
      <w:tr>
        <w:tc>
          <w:tcPr>
            <w:tcW w:type="dxa" w:w="3408"/>
          </w:tcPr>
          <w:p>
            <w:r>
              <w:t>Chicken Chasu</w:t>
            </w:r>
          </w:p>
        </w:tc>
        <w:tc>
          <w:tcPr>
            <w:tcW w:type="dxa" w:w="3408"/>
          </w:tcPr>
          <w:p>
            <w:r>
              <w:t>48.000</w:t>
            </w:r>
          </w:p>
        </w:tc>
        <w:tc>
          <w:tcPr>
            <w:tcW w:type="dxa" w:w="3408"/>
          </w:tcPr>
          <w:p>
            <w:r>
              <w:t>Hal. 2</w:t>
            </w:r>
          </w:p>
        </w:tc>
      </w:tr>
    </w:tbl>
    <w:p/>
    <w:p>
      <w:pPr>
        <w:pStyle w:val="Heading2"/>
      </w:pPr>
      <w:r>
        <w:t>Shoyu Soup Ramen (Light)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Nitamago</w:t>
            </w:r>
          </w:p>
        </w:tc>
        <w:tc>
          <w:tcPr>
            <w:tcW w:type="dxa" w:w="3408"/>
          </w:tcPr>
          <w:p>
            <w:r>
              <w:t>35.000</w:t>
            </w:r>
          </w:p>
        </w:tc>
        <w:tc>
          <w:tcPr>
            <w:tcW w:type="dxa" w:w="3408"/>
          </w:tcPr>
          <w:p>
            <w:r>
              <w:t>Hal. 2</w:t>
            </w:r>
          </w:p>
        </w:tc>
      </w:tr>
      <w:tr>
        <w:tc>
          <w:tcPr>
            <w:tcW w:type="dxa" w:w="3408"/>
          </w:tcPr>
          <w:p>
            <w:r>
              <w:t>Wagyu Saikoro</w:t>
            </w:r>
          </w:p>
        </w:tc>
        <w:tc>
          <w:tcPr>
            <w:tcW w:type="dxa" w:w="3408"/>
          </w:tcPr>
          <w:p>
            <w:r>
              <w:t>58.000</w:t>
            </w:r>
          </w:p>
        </w:tc>
        <w:tc>
          <w:tcPr>
            <w:tcW w:type="dxa" w:w="3408"/>
          </w:tcPr>
          <w:p>
            <w:r>
              <w:t>Hal. 2</w:t>
            </w:r>
          </w:p>
        </w:tc>
      </w:tr>
      <w:tr>
        <w:tc>
          <w:tcPr>
            <w:tcW w:type="dxa" w:w="3408"/>
          </w:tcPr>
          <w:p>
            <w:r>
              <w:t>Chicken Chasu</w:t>
            </w:r>
          </w:p>
        </w:tc>
        <w:tc>
          <w:tcPr>
            <w:tcW w:type="dxa" w:w="3408"/>
          </w:tcPr>
          <w:p>
            <w:r>
              <w:t>48.000</w:t>
            </w:r>
          </w:p>
        </w:tc>
        <w:tc>
          <w:tcPr>
            <w:tcW w:type="dxa" w:w="3408"/>
          </w:tcPr>
          <w:p>
            <w:r>
              <w:t>Hal. 2</w:t>
            </w:r>
          </w:p>
        </w:tc>
      </w:tr>
    </w:tbl>
    <w:p/>
    <w:p>
      <w:pPr>
        <w:pStyle w:val="Heading2"/>
      </w:pPr>
      <w:r>
        <w:t>Tantan Ramen (Level Spicy 1–5)</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Wagyu Steak</w:t>
            </w:r>
          </w:p>
        </w:tc>
        <w:tc>
          <w:tcPr>
            <w:tcW w:type="dxa" w:w="3408"/>
          </w:tcPr>
          <w:p>
            <w:r>
              <w:t>55.000</w:t>
            </w:r>
          </w:p>
        </w:tc>
        <w:tc>
          <w:tcPr>
            <w:tcW w:type="dxa" w:w="3408"/>
          </w:tcPr>
          <w:p>
            <w:r>
              <w:t>Hal. 3</w:t>
            </w:r>
          </w:p>
        </w:tc>
      </w:tr>
      <w:tr>
        <w:tc>
          <w:tcPr>
            <w:tcW w:type="dxa" w:w="3408"/>
          </w:tcPr>
          <w:p>
            <w:r>
              <w:t>Wagyu Saikoro</w:t>
            </w:r>
          </w:p>
        </w:tc>
        <w:tc>
          <w:tcPr>
            <w:tcW w:type="dxa" w:w="3408"/>
          </w:tcPr>
          <w:p>
            <w:r>
              <w:t>58.000</w:t>
            </w:r>
          </w:p>
        </w:tc>
        <w:tc>
          <w:tcPr>
            <w:tcW w:type="dxa" w:w="3408"/>
          </w:tcPr>
          <w:p>
            <w:r>
              <w:t>Hal. 3</w:t>
            </w:r>
          </w:p>
        </w:tc>
      </w:tr>
      <w:tr>
        <w:tc>
          <w:tcPr>
            <w:tcW w:type="dxa" w:w="3408"/>
          </w:tcPr>
          <w:p>
            <w:r>
              <w:t>Chicken Chasu</w:t>
            </w:r>
          </w:p>
        </w:tc>
        <w:tc>
          <w:tcPr>
            <w:tcW w:type="dxa" w:w="3408"/>
          </w:tcPr>
          <w:p>
            <w:r>
              <w:t>48.000</w:t>
            </w:r>
          </w:p>
        </w:tc>
        <w:tc>
          <w:tcPr>
            <w:tcW w:type="dxa" w:w="3408"/>
          </w:tcPr>
          <w:p>
            <w:r>
              <w:t>Hal. 3</w:t>
            </w:r>
          </w:p>
        </w:tc>
      </w:tr>
      <w:tr>
        <w:tc>
          <w:tcPr>
            <w:tcW w:type="dxa" w:w="3408"/>
          </w:tcPr>
          <w:p>
            <w:r>
              <w:t>Tantan Katsu</w:t>
            </w:r>
          </w:p>
        </w:tc>
        <w:tc>
          <w:tcPr>
            <w:tcW w:type="dxa" w:w="3408"/>
          </w:tcPr>
          <w:p>
            <w:r>
              <w:t>55.000</w:t>
            </w:r>
          </w:p>
        </w:tc>
        <w:tc>
          <w:tcPr>
            <w:tcW w:type="dxa" w:w="3408"/>
          </w:tcPr>
          <w:p>
            <w:r>
              <w:t>Hal. 3</w:t>
            </w:r>
          </w:p>
        </w:tc>
      </w:tr>
      <w:tr>
        <w:tc>
          <w:tcPr>
            <w:tcW w:type="dxa" w:w="3408"/>
          </w:tcPr>
          <w:p>
            <w:r>
              <w:t>Spicy Cheese</w:t>
            </w:r>
          </w:p>
        </w:tc>
        <w:tc>
          <w:tcPr>
            <w:tcW w:type="dxa" w:w="3408"/>
          </w:tcPr>
          <w:p>
            <w:r>
              <w:t>55.000</w:t>
            </w:r>
          </w:p>
        </w:tc>
        <w:tc>
          <w:tcPr>
            <w:tcW w:type="dxa" w:w="3408"/>
          </w:tcPr>
          <w:p>
            <w:r>
              <w:t>Hal. 3</w:t>
            </w:r>
          </w:p>
        </w:tc>
      </w:tr>
      <w:tr>
        <w:tc>
          <w:tcPr>
            <w:tcW w:type="dxa" w:w="3408"/>
          </w:tcPr>
          <w:p>
            <w:r>
              <w:t>Dry Minced Tofu</w:t>
            </w:r>
          </w:p>
        </w:tc>
        <w:tc>
          <w:tcPr>
            <w:tcW w:type="dxa" w:w="3408"/>
          </w:tcPr>
          <w:p>
            <w:r>
              <w:t>45.000</w:t>
            </w:r>
          </w:p>
        </w:tc>
        <w:tc>
          <w:tcPr>
            <w:tcW w:type="dxa" w:w="3408"/>
          </w:tcPr>
          <w:p>
            <w:r>
              <w:t>Hal. 3</w:t>
            </w:r>
          </w:p>
        </w:tc>
      </w:tr>
    </w:tbl>
    <w:p/>
    <w:p>
      <w:pPr>
        <w:pStyle w:val="Heading2"/>
      </w:pPr>
      <w:r>
        <w:t>Donburi</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Salmon Belly Don</w:t>
            </w:r>
          </w:p>
        </w:tc>
        <w:tc>
          <w:tcPr>
            <w:tcW w:type="dxa" w:w="3408"/>
          </w:tcPr>
          <w:p>
            <w:r>
              <w:t>65.000</w:t>
            </w:r>
          </w:p>
        </w:tc>
        <w:tc>
          <w:tcPr>
            <w:tcW w:type="dxa" w:w="3408"/>
          </w:tcPr>
          <w:p>
            <w:r>
              <w:t>Hal. 4</w:t>
            </w:r>
          </w:p>
        </w:tc>
      </w:tr>
      <w:tr>
        <w:tc>
          <w:tcPr>
            <w:tcW w:type="dxa" w:w="3408"/>
          </w:tcPr>
          <w:p>
            <w:r>
              <w:t>Wagyu Don</w:t>
            </w:r>
          </w:p>
        </w:tc>
        <w:tc>
          <w:tcPr>
            <w:tcW w:type="dxa" w:w="3408"/>
          </w:tcPr>
          <w:p>
            <w:r>
              <w:t>68.000</w:t>
            </w:r>
          </w:p>
        </w:tc>
        <w:tc>
          <w:tcPr>
            <w:tcW w:type="dxa" w:w="3408"/>
          </w:tcPr>
          <w:p>
            <w:r>
              <w:t>Hal. 4</w:t>
            </w:r>
          </w:p>
        </w:tc>
      </w:tr>
      <w:tr>
        <w:tc>
          <w:tcPr>
            <w:tcW w:type="dxa" w:w="3408"/>
          </w:tcPr>
          <w:p>
            <w:r>
              <w:t>Saikoro Don</w:t>
            </w:r>
          </w:p>
        </w:tc>
        <w:tc>
          <w:tcPr>
            <w:tcW w:type="dxa" w:w="3408"/>
          </w:tcPr>
          <w:p>
            <w:r>
              <w:t>68.000</w:t>
            </w:r>
          </w:p>
        </w:tc>
        <w:tc>
          <w:tcPr>
            <w:tcW w:type="dxa" w:w="3408"/>
          </w:tcPr>
          <w:p>
            <w:r>
              <w:t>Hal. 4</w:t>
            </w:r>
          </w:p>
        </w:tc>
      </w:tr>
    </w:tbl>
    <w:p/>
    <w:p>
      <w:pPr>
        <w:pStyle w:val="Heading2"/>
      </w:pPr>
      <w:r>
        <w:t>Special Menu</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Beef Teppanyaki</w:t>
            </w:r>
          </w:p>
        </w:tc>
        <w:tc>
          <w:tcPr>
            <w:tcW w:type="dxa" w:w="3408"/>
          </w:tcPr>
          <w:p>
            <w:r>
              <w:t>185.000</w:t>
            </w:r>
          </w:p>
        </w:tc>
        <w:tc>
          <w:tcPr>
            <w:tcW w:type="dxa" w:w="3408"/>
          </w:tcPr>
          <w:p>
            <w:r>
              <w:t>Hal. 4</w:t>
            </w:r>
          </w:p>
        </w:tc>
      </w:tr>
      <w:tr>
        <w:tc>
          <w:tcPr>
            <w:tcW w:type="dxa" w:w="3408"/>
          </w:tcPr>
          <w:p>
            <w:r>
              <w:t>Salmon Head</w:t>
            </w:r>
          </w:p>
        </w:tc>
        <w:tc>
          <w:tcPr>
            <w:tcW w:type="dxa" w:w="3408"/>
          </w:tcPr>
          <w:p>
            <w:r>
              <w:t>68.000</w:t>
            </w:r>
          </w:p>
        </w:tc>
        <w:tc>
          <w:tcPr>
            <w:tcW w:type="dxa" w:w="3408"/>
          </w:tcPr>
          <w:p>
            <w:r>
              <w:t>Hal. 4</w:t>
            </w:r>
          </w:p>
        </w:tc>
      </w:tr>
      <w:tr>
        <w:tc>
          <w:tcPr>
            <w:tcW w:type="dxa" w:w="3408"/>
          </w:tcPr>
          <w:p>
            <w:r>
              <w:t>Salmon Teppanyaki</w:t>
            </w:r>
          </w:p>
        </w:tc>
        <w:tc>
          <w:tcPr>
            <w:tcW w:type="dxa" w:w="3408"/>
          </w:tcPr>
          <w:p>
            <w:r>
              <w:t>160.000</w:t>
            </w:r>
          </w:p>
        </w:tc>
        <w:tc>
          <w:tcPr>
            <w:tcW w:type="dxa" w:w="3408"/>
          </w:tcPr>
          <w:p>
            <w:r>
              <w:t>Hal. 4</w:t>
            </w:r>
          </w:p>
        </w:tc>
      </w:tr>
    </w:tbl>
    <w:p/>
    <w:p>
      <w:pPr>
        <w:pStyle w:val="Heading2"/>
      </w:pPr>
      <w:r>
        <w:t>Kids Meal</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Kids Meal A</w:t>
            </w:r>
          </w:p>
        </w:tc>
        <w:tc>
          <w:tcPr>
            <w:tcW w:type="dxa" w:w="3408"/>
          </w:tcPr>
          <w:p>
            <w:r>
              <w:t>60.000</w:t>
            </w:r>
          </w:p>
        </w:tc>
        <w:tc>
          <w:tcPr>
            <w:tcW w:type="dxa" w:w="3408"/>
          </w:tcPr>
          <w:p>
            <w:r>
              <w:t>Hal. 5</w:t>
            </w:r>
          </w:p>
        </w:tc>
      </w:tr>
      <w:tr>
        <w:tc>
          <w:tcPr>
            <w:tcW w:type="dxa" w:w="3408"/>
          </w:tcPr>
          <w:p>
            <w:r>
              <w:t>Kids Meal B</w:t>
            </w:r>
          </w:p>
        </w:tc>
        <w:tc>
          <w:tcPr>
            <w:tcW w:type="dxa" w:w="3408"/>
          </w:tcPr>
          <w:p>
            <w:r>
              <w:t>65.000</w:t>
            </w:r>
          </w:p>
        </w:tc>
        <w:tc>
          <w:tcPr>
            <w:tcW w:type="dxa" w:w="3408"/>
          </w:tcPr>
          <w:p>
            <w:r>
              <w:t>Hal. 5</w:t>
            </w:r>
          </w:p>
        </w:tc>
      </w:tr>
    </w:tbl>
    <w:p/>
    <w:p>
      <w:pPr>
        <w:pStyle w:val="Heading2"/>
      </w:pPr>
      <w:r>
        <w:t>Fried Rice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Salmon Fried Rice</w:t>
            </w:r>
          </w:p>
        </w:tc>
        <w:tc>
          <w:tcPr>
            <w:tcW w:type="dxa" w:w="3408"/>
          </w:tcPr>
          <w:p>
            <w:r>
              <w:t>65.000</w:t>
            </w:r>
          </w:p>
        </w:tc>
        <w:tc>
          <w:tcPr>
            <w:tcW w:type="dxa" w:w="3408"/>
          </w:tcPr>
          <w:p>
            <w:r>
              <w:t>Hal. 5</w:t>
            </w:r>
          </w:p>
        </w:tc>
      </w:tr>
      <w:tr>
        <w:tc>
          <w:tcPr>
            <w:tcW w:type="dxa" w:w="3408"/>
          </w:tcPr>
          <w:p>
            <w:r>
              <w:t>Beef Fried Rice</w:t>
            </w:r>
          </w:p>
        </w:tc>
        <w:tc>
          <w:tcPr>
            <w:tcW w:type="dxa" w:w="3408"/>
          </w:tcPr>
          <w:p>
            <w:r>
              <w:t>65.000</w:t>
            </w:r>
          </w:p>
        </w:tc>
        <w:tc>
          <w:tcPr>
            <w:tcW w:type="dxa" w:w="3408"/>
          </w:tcPr>
          <w:p>
            <w:r>
              <w:t>Hal. 5</w:t>
            </w:r>
          </w:p>
        </w:tc>
      </w:tr>
      <w:tr>
        <w:tc>
          <w:tcPr>
            <w:tcW w:type="dxa" w:w="3408"/>
          </w:tcPr>
          <w:p>
            <w:r>
              <w:t>Chicken Fried Rice</w:t>
            </w:r>
          </w:p>
        </w:tc>
        <w:tc>
          <w:tcPr>
            <w:tcW w:type="dxa" w:w="3408"/>
          </w:tcPr>
          <w:p>
            <w:r>
              <w:t>65.000</w:t>
            </w:r>
          </w:p>
        </w:tc>
        <w:tc>
          <w:tcPr>
            <w:tcW w:type="dxa" w:w="3408"/>
          </w:tcPr>
          <w:p>
            <w:r>
              <w:t>Hal. 5</w:t>
            </w:r>
          </w:p>
        </w:tc>
      </w:tr>
    </w:tbl>
    <w:p/>
    <w:p>
      <w:pPr>
        <w:pStyle w:val="Heading2"/>
      </w:pPr>
      <w:r>
        <w:t>Snack</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Salmon Truffle</w:t>
            </w:r>
          </w:p>
        </w:tc>
        <w:tc>
          <w:tcPr>
            <w:tcW w:type="dxa" w:w="3408"/>
          </w:tcPr>
          <w:p>
            <w:r>
              <w:t>58.000</w:t>
            </w:r>
          </w:p>
        </w:tc>
        <w:tc>
          <w:tcPr>
            <w:tcW w:type="dxa" w:w="3408"/>
          </w:tcPr>
          <w:p>
            <w:r>
              <w:t>Hal. 6</w:t>
            </w:r>
          </w:p>
        </w:tc>
      </w:tr>
      <w:tr>
        <w:tc>
          <w:tcPr>
            <w:tcW w:type="dxa" w:w="3408"/>
          </w:tcPr>
          <w:p>
            <w:r>
              <w:t>Nori Tempura</w:t>
            </w:r>
          </w:p>
        </w:tc>
        <w:tc>
          <w:tcPr>
            <w:tcW w:type="dxa" w:w="3408"/>
          </w:tcPr>
          <w:p>
            <w:r>
              <w:t>25.000</w:t>
            </w:r>
          </w:p>
        </w:tc>
        <w:tc>
          <w:tcPr>
            <w:tcW w:type="dxa" w:w="3408"/>
          </w:tcPr>
          <w:p>
            <w:r>
              <w:t>Hal. 6</w:t>
            </w:r>
          </w:p>
        </w:tc>
      </w:tr>
      <w:tr>
        <w:tc>
          <w:tcPr>
            <w:tcW w:type="dxa" w:w="3408"/>
          </w:tcPr>
          <w:p>
            <w:r>
              <w:t>Ebi Tempura</w:t>
            </w:r>
          </w:p>
        </w:tc>
        <w:tc>
          <w:tcPr>
            <w:tcW w:type="dxa" w:w="3408"/>
          </w:tcPr>
          <w:p>
            <w:r>
              <w:t>35.000</w:t>
            </w:r>
          </w:p>
        </w:tc>
        <w:tc>
          <w:tcPr>
            <w:tcW w:type="dxa" w:w="3408"/>
          </w:tcPr>
          <w:p>
            <w:r>
              <w:t>Hal. 6</w:t>
            </w:r>
          </w:p>
        </w:tc>
      </w:tr>
      <w:tr>
        <w:tc>
          <w:tcPr>
            <w:tcW w:type="dxa" w:w="3408"/>
          </w:tcPr>
          <w:p>
            <w:r>
              <w:t>Ika Karaage</w:t>
            </w:r>
          </w:p>
        </w:tc>
        <w:tc>
          <w:tcPr>
            <w:tcW w:type="dxa" w:w="3408"/>
          </w:tcPr>
          <w:p>
            <w:r>
              <w:t>30.000</w:t>
            </w:r>
          </w:p>
        </w:tc>
        <w:tc>
          <w:tcPr>
            <w:tcW w:type="dxa" w:w="3408"/>
          </w:tcPr>
          <w:p>
            <w:r>
              <w:t>Hal. 6</w:t>
            </w:r>
          </w:p>
        </w:tc>
      </w:tr>
      <w:tr>
        <w:tc>
          <w:tcPr>
            <w:tcW w:type="dxa" w:w="3408"/>
          </w:tcPr>
          <w:p>
            <w:r>
              <w:t>Chicken Karaage</w:t>
            </w:r>
          </w:p>
        </w:tc>
        <w:tc>
          <w:tcPr>
            <w:tcW w:type="dxa" w:w="3408"/>
          </w:tcPr>
          <w:p>
            <w:r>
              <w:t>30.000</w:t>
            </w:r>
          </w:p>
        </w:tc>
        <w:tc>
          <w:tcPr>
            <w:tcW w:type="dxa" w:w="3408"/>
          </w:tcPr>
          <w:p>
            <w:r>
              <w:t>Hal. 6</w:t>
            </w:r>
          </w:p>
        </w:tc>
      </w:tr>
      <w:tr>
        <w:tc>
          <w:tcPr>
            <w:tcW w:type="dxa" w:w="3408"/>
          </w:tcPr>
          <w:p>
            <w:r>
              <w:t>Salmon Skin</w:t>
            </w:r>
          </w:p>
        </w:tc>
        <w:tc>
          <w:tcPr>
            <w:tcW w:type="dxa" w:w="3408"/>
          </w:tcPr>
          <w:p>
            <w:r>
              <w:t>40.000</w:t>
            </w:r>
          </w:p>
        </w:tc>
        <w:tc>
          <w:tcPr>
            <w:tcW w:type="dxa" w:w="3408"/>
          </w:tcPr>
          <w:p>
            <w:r>
              <w:t>Hal. 6</w:t>
            </w:r>
          </w:p>
        </w:tc>
      </w:tr>
      <w:tr>
        <w:tc>
          <w:tcPr>
            <w:tcW w:type="dxa" w:w="3408"/>
          </w:tcPr>
          <w:p>
            <w:r>
              <w:t>Gyoza</w:t>
            </w:r>
          </w:p>
        </w:tc>
        <w:tc>
          <w:tcPr>
            <w:tcW w:type="dxa" w:w="3408"/>
          </w:tcPr>
          <w:p>
            <w:r>
              <w:t>35.000</w:t>
            </w:r>
          </w:p>
        </w:tc>
        <w:tc>
          <w:tcPr>
            <w:tcW w:type="dxa" w:w="3408"/>
          </w:tcPr>
          <w:p>
            <w:r>
              <w:t>Hal. 6</w:t>
            </w:r>
          </w:p>
        </w:tc>
      </w:tr>
    </w:tbl>
    <w:p/>
    <w:p>
      <w:pPr>
        <w:pStyle w:val="Heading2"/>
      </w:pPr>
      <w:r>
        <w:t>Sushi and Dessert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Unagi Roll</w:t>
            </w:r>
          </w:p>
        </w:tc>
        <w:tc>
          <w:tcPr>
            <w:tcW w:type="dxa" w:w="3408"/>
          </w:tcPr>
          <w:p>
            <w:r>
              <w:t>40.000</w:t>
            </w:r>
          </w:p>
        </w:tc>
        <w:tc>
          <w:tcPr>
            <w:tcW w:type="dxa" w:w="3408"/>
          </w:tcPr>
          <w:p>
            <w:r>
              <w:t>Hal. 7</w:t>
            </w:r>
          </w:p>
        </w:tc>
      </w:tr>
      <w:tr>
        <w:tc>
          <w:tcPr>
            <w:tcW w:type="dxa" w:w="3408"/>
          </w:tcPr>
          <w:p>
            <w:r>
              <w:t>Aburi Salmon Roll</w:t>
            </w:r>
          </w:p>
        </w:tc>
        <w:tc>
          <w:tcPr>
            <w:tcW w:type="dxa" w:w="3408"/>
          </w:tcPr>
          <w:p>
            <w:r>
              <w:t>38.000</w:t>
            </w:r>
          </w:p>
        </w:tc>
        <w:tc>
          <w:tcPr>
            <w:tcW w:type="dxa" w:w="3408"/>
          </w:tcPr>
          <w:p>
            <w:r>
              <w:t>Hal. 7</w:t>
            </w:r>
          </w:p>
        </w:tc>
      </w:tr>
      <w:tr>
        <w:tc>
          <w:tcPr>
            <w:tcW w:type="dxa" w:w="3408"/>
          </w:tcPr>
          <w:p>
            <w:r>
              <w:t>Spicy Tuna Roll</w:t>
            </w:r>
          </w:p>
        </w:tc>
        <w:tc>
          <w:tcPr>
            <w:tcW w:type="dxa" w:w="3408"/>
          </w:tcPr>
          <w:p>
            <w:r>
              <w:t>30.000</w:t>
            </w:r>
          </w:p>
        </w:tc>
        <w:tc>
          <w:tcPr>
            <w:tcW w:type="dxa" w:w="3408"/>
          </w:tcPr>
          <w:p>
            <w:r>
              <w:t>Hal. 7</w:t>
            </w:r>
          </w:p>
        </w:tc>
      </w:tr>
      <w:tr>
        <w:tc>
          <w:tcPr>
            <w:tcW w:type="dxa" w:w="3408"/>
          </w:tcPr>
          <w:p>
            <w:r>
              <w:t>Spicy Salmon Roll</w:t>
            </w:r>
          </w:p>
        </w:tc>
        <w:tc>
          <w:tcPr>
            <w:tcW w:type="dxa" w:w="3408"/>
          </w:tcPr>
          <w:p>
            <w:r>
              <w:t>35.000</w:t>
            </w:r>
          </w:p>
        </w:tc>
        <w:tc>
          <w:tcPr>
            <w:tcW w:type="dxa" w:w="3408"/>
          </w:tcPr>
          <w:p>
            <w:r>
              <w:t>Hal. 7</w:t>
            </w:r>
          </w:p>
        </w:tc>
      </w:tr>
      <w:tr>
        <w:tc>
          <w:tcPr>
            <w:tcW w:type="dxa" w:w="3408"/>
          </w:tcPr>
          <w:p>
            <w:r>
              <w:t>Cheese Cake Green Tea</w:t>
            </w:r>
          </w:p>
        </w:tc>
        <w:tc>
          <w:tcPr>
            <w:tcW w:type="dxa" w:w="3408"/>
          </w:tcPr>
          <w:p>
            <w:r>
              <w:t>58.000</w:t>
            </w:r>
          </w:p>
        </w:tc>
        <w:tc>
          <w:tcPr>
            <w:tcW w:type="dxa" w:w="3408"/>
          </w:tcPr>
          <w:p>
            <w:r>
              <w:t>Hal. 7</w:t>
            </w:r>
          </w:p>
        </w:tc>
      </w:tr>
      <w:tr>
        <w:tc>
          <w:tcPr>
            <w:tcW w:type="dxa" w:w="3408"/>
          </w:tcPr>
          <w:p>
            <w:r>
              <w:t>Chocolate Roulade</w:t>
            </w:r>
          </w:p>
        </w:tc>
        <w:tc>
          <w:tcPr>
            <w:tcW w:type="dxa" w:w="3408"/>
          </w:tcPr>
          <w:p>
            <w:r>
              <w:t>45.000</w:t>
            </w:r>
          </w:p>
        </w:tc>
        <w:tc>
          <w:tcPr>
            <w:tcW w:type="dxa" w:w="3408"/>
          </w:tcPr>
          <w:p>
            <w:r>
              <w:t>Hal. 7</w:t>
            </w:r>
          </w:p>
        </w:tc>
      </w:tr>
      <w:tr>
        <w:tc>
          <w:tcPr>
            <w:tcW w:type="dxa" w:w="3408"/>
          </w:tcPr>
          <w:p>
            <w:r>
              <w:t>Milk Pudding</w:t>
            </w:r>
          </w:p>
        </w:tc>
        <w:tc>
          <w:tcPr>
            <w:tcW w:type="dxa" w:w="3408"/>
          </w:tcPr>
          <w:p>
            <w:r>
              <w:t>40.000</w:t>
            </w:r>
          </w:p>
        </w:tc>
        <w:tc>
          <w:tcPr>
            <w:tcW w:type="dxa" w:w="3408"/>
          </w:tcPr>
          <w:p>
            <w:r>
              <w:t>Hal. 7</w:t>
            </w:r>
          </w:p>
        </w:tc>
      </w:tr>
    </w:tbl>
    <w:p/>
    <w:p>
      <w:pPr>
        <w:pStyle w:val="Heading2"/>
      </w:pPr>
      <w:r>
        <w:t>Signature Okiru</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Nami Flower</w:t>
            </w:r>
          </w:p>
        </w:tc>
        <w:tc>
          <w:tcPr>
            <w:tcW w:type="dxa" w:w="3408"/>
          </w:tcPr>
          <w:p>
            <w:r>
              <w:t>35.000</w:t>
            </w:r>
          </w:p>
        </w:tc>
        <w:tc>
          <w:tcPr>
            <w:tcW w:type="dxa" w:w="3408"/>
          </w:tcPr>
          <w:p>
            <w:r>
              <w:t>Hal. 8</w:t>
            </w:r>
          </w:p>
        </w:tc>
      </w:tr>
      <w:tr>
        <w:tc>
          <w:tcPr>
            <w:tcW w:type="dxa" w:w="3408"/>
          </w:tcPr>
          <w:p>
            <w:r>
              <w:t>Yukari</w:t>
            </w:r>
          </w:p>
        </w:tc>
        <w:tc>
          <w:tcPr>
            <w:tcW w:type="dxa" w:w="3408"/>
          </w:tcPr>
          <w:p>
            <w:r>
              <w:t>35.000</w:t>
            </w:r>
          </w:p>
        </w:tc>
        <w:tc>
          <w:tcPr>
            <w:tcW w:type="dxa" w:w="3408"/>
          </w:tcPr>
          <w:p>
            <w:r>
              <w:t>Hal. 8</w:t>
            </w:r>
          </w:p>
        </w:tc>
      </w:tr>
      <w:tr>
        <w:tc>
          <w:tcPr>
            <w:tcW w:type="dxa" w:w="3408"/>
          </w:tcPr>
          <w:p>
            <w:r>
              <w:t>Izumi</w:t>
            </w:r>
          </w:p>
        </w:tc>
        <w:tc>
          <w:tcPr>
            <w:tcW w:type="dxa" w:w="3408"/>
          </w:tcPr>
          <w:p>
            <w:r>
              <w:t>35.000</w:t>
            </w:r>
          </w:p>
        </w:tc>
        <w:tc>
          <w:tcPr>
            <w:tcW w:type="dxa" w:w="3408"/>
          </w:tcPr>
          <w:p>
            <w:r>
              <w:t>Hal. 8</w:t>
            </w:r>
          </w:p>
        </w:tc>
      </w:tr>
      <w:tr>
        <w:tc>
          <w:tcPr>
            <w:tcW w:type="dxa" w:w="3408"/>
          </w:tcPr>
          <w:p>
            <w:r>
              <w:t>Amai Ryokucha</w:t>
            </w:r>
          </w:p>
        </w:tc>
        <w:tc>
          <w:tcPr>
            <w:tcW w:type="dxa" w:w="3408"/>
          </w:tcPr>
          <w:p>
            <w:r>
              <w:t>35.000</w:t>
            </w:r>
          </w:p>
        </w:tc>
        <w:tc>
          <w:tcPr>
            <w:tcW w:type="dxa" w:w="3408"/>
          </w:tcPr>
          <w:p>
            <w:r>
              <w:t>Hal. 8</w:t>
            </w:r>
          </w:p>
        </w:tc>
      </w:tr>
    </w:tbl>
    <w:p/>
    <w:p>
      <w:pPr>
        <w:pStyle w:val="Heading2"/>
      </w:pPr>
      <w:r>
        <w:t>Juice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Watermelon Juice</w:t>
            </w:r>
          </w:p>
        </w:tc>
        <w:tc>
          <w:tcPr>
            <w:tcW w:type="dxa" w:w="3408"/>
          </w:tcPr>
          <w:p>
            <w:r>
              <w:t>25.000</w:t>
            </w:r>
          </w:p>
        </w:tc>
        <w:tc>
          <w:tcPr>
            <w:tcW w:type="dxa" w:w="3408"/>
          </w:tcPr>
          <w:p>
            <w:r>
              <w:t>Hal. 8</w:t>
            </w:r>
          </w:p>
        </w:tc>
      </w:tr>
      <w:tr>
        <w:tc>
          <w:tcPr>
            <w:tcW w:type="dxa" w:w="3408"/>
          </w:tcPr>
          <w:p>
            <w:r>
              <w:t>Melon Juice</w:t>
            </w:r>
          </w:p>
        </w:tc>
        <w:tc>
          <w:tcPr>
            <w:tcW w:type="dxa" w:w="3408"/>
          </w:tcPr>
          <w:p>
            <w:r>
              <w:t>25.000</w:t>
            </w:r>
          </w:p>
        </w:tc>
        <w:tc>
          <w:tcPr>
            <w:tcW w:type="dxa" w:w="3408"/>
          </w:tcPr>
          <w:p>
            <w:r>
              <w:t>Hal. 8</w:t>
            </w:r>
          </w:p>
        </w:tc>
      </w:tr>
      <w:tr>
        <w:tc>
          <w:tcPr>
            <w:tcW w:type="dxa" w:w="3408"/>
          </w:tcPr>
          <w:p>
            <w:r>
              <w:t>Apple Juice</w:t>
            </w:r>
          </w:p>
        </w:tc>
        <w:tc>
          <w:tcPr>
            <w:tcW w:type="dxa" w:w="3408"/>
          </w:tcPr>
          <w:p>
            <w:r>
              <w:t>25.000</w:t>
            </w:r>
          </w:p>
        </w:tc>
        <w:tc>
          <w:tcPr>
            <w:tcW w:type="dxa" w:w="3408"/>
          </w:tcPr>
          <w:p>
            <w:r>
              <w:t>Hal. 8</w:t>
            </w:r>
          </w:p>
        </w:tc>
      </w:tr>
      <w:tr>
        <w:tc>
          <w:tcPr>
            <w:tcW w:type="dxa" w:w="3408"/>
          </w:tcPr>
          <w:p>
            <w:r>
              <w:t>Strawberry Juice</w:t>
            </w:r>
          </w:p>
        </w:tc>
        <w:tc>
          <w:tcPr>
            <w:tcW w:type="dxa" w:w="3408"/>
          </w:tcPr>
          <w:p>
            <w:r>
              <w:t>25.000</w:t>
            </w:r>
          </w:p>
        </w:tc>
        <w:tc>
          <w:tcPr>
            <w:tcW w:type="dxa" w:w="3408"/>
          </w:tcPr>
          <w:p>
            <w:r>
              <w:t>Hal. 8</w:t>
            </w:r>
          </w:p>
        </w:tc>
      </w:tr>
      <w:tr>
        <w:tc>
          <w:tcPr>
            <w:tcW w:type="dxa" w:w="3408"/>
          </w:tcPr>
          <w:p>
            <w:r>
              <w:t>Orange Juice</w:t>
            </w:r>
          </w:p>
        </w:tc>
        <w:tc>
          <w:tcPr>
            <w:tcW w:type="dxa" w:w="3408"/>
          </w:tcPr>
          <w:p>
            <w:r>
              <w:t>25.000</w:t>
            </w:r>
          </w:p>
        </w:tc>
        <w:tc>
          <w:tcPr>
            <w:tcW w:type="dxa" w:w="3408"/>
          </w:tcPr>
          <w:p>
            <w:r>
              <w:t>Hal. 8</w:t>
            </w:r>
          </w:p>
        </w:tc>
      </w:tr>
      <w:tr>
        <w:tc>
          <w:tcPr>
            <w:tcW w:type="dxa" w:w="3408"/>
          </w:tcPr>
          <w:p>
            <w:r>
              <w:t>Banana Juice</w:t>
            </w:r>
          </w:p>
        </w:tc>
        <w:tc>
          <w:tcPr>
            <w:tcW w:type="dxa" w:w="3408"/>
          </w:tcPr>
          <w:p>
            <w:r>
              <w:t>25.000</w:t>
            </w:r>
          </w:p>
        </w:tc>
        <w:tc>
          <w:tcPr>
            <w:tcW w:type="dxa" w:w="3408"/>
          </w:tcPr>
          <w:p>
            <w:r>
              <w:t>Hal. 8</w:t>
            </w:r>
          </w:p>
        </w:tc>
      </w:tr>
    </w:tbl>
    <w:p/>
    <w:p>
      <w:pPr>
        <w:pStyle w:val="Heading2"/>
      </w:pPr>
      <w:r>
        <w:t>Tea</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Tea (C/H)</w:t>
            </w:r>
          </w:p>
        </w:tc>
        <w:tc>
          <w:tcPr>
            <w:tcW w:type="dxa" w:w="3408"/>
          </w:tcPr>
          <w:p>
            <w:r>
              <w:t>20.000</w:t>
            </w:r>
          </w:p>
        </w:tc>
        <w:tc>
          <w:tcPr>
            <w:tcW w:type="dxa" w:w="3408"/>
          </w:tcPr>
          <w:p>
            <w:r>
              <w:t>Hal. 8</w:t>
            </w:r>
          </w:p>
        </w:tc>
      </w:tr>
      <w:tr>
        <w:tc>
          <w:tcPr>
            <w:tcW w:type="dxa" w:w="3408"/>
          </w:tcPr>
          <w:p>
            <w:r>
              <w:t>Lychee Tea</w:t>
            </w:r>
          </w:p>
        </w:tc>
        <w:tc>
          <w:tcPr>
            <w:tcW w:type="dxa" w:w="3408"/>
          </w:tcPr>
          <w:p>
            <w:r>
              <w:t>20.000</w:t>
            </w:r>
          </w:p>
        </w:tc>
        <w:tc>
          <w:tcPr>
            <w:tcW w:type="dxa" w:w="3408"/>
          </w:tcPr>
          <w:p>
            <w:r>
              <w:t>Hal. 8</w:t>
            </w:r>
          </w:p>
        </w:tc>
      </w:tr>
      <w:tr>
        <w:tc>
          <w:tcPr>
            <w:tcW w:type="dxa" w:w="3408"/>
          </w:tcPr>
          <w:p>
            <w:r>
              <w:t>Lemon Tea</w:t>
            </w:r>
          </w:p>
        </w:tc>
        <w:tc>
          <w:tcPr>
            <w:tcW w:type="dxa" w:w="3408"/>
          </w:tcPr>
          <w:p>
            <w:r>
              <w:t>20.000</w:t>
            </w:r>
          </w:p>
        </w:tc>
        <w:tc>
          <w:tcPr>
            <w:tcW w:type="dxa" w:w="3408"/>
          </w:tcPr>
          <w:p>
            <w:r>
              <w:t>Hal. 8</w:t>
            </w:r>
          </w:p>
        </w:tc>
      </w:tr>
      <w:tr>
        <w:tc>
          <w:tcPr>
            <w:tcW w:type="dxa" w:w="3408"/>
          </w:tcPr>
          <w:p>
            <w:r>
              <w:t>Ocha (C/H)</w:t>
            </w:r>
          </w:p>
        </w:tc>
        <w:tc>
          <w:tcPr>
            <w:tcW w:type="dxa" w:w="3408"/>
          </w:tcPr>
          <w:p>
            <w:r>
              <w:t>20.000</w:t>
            </w:r>
          </w:p>
        </w:tc>
        <w:tc>
          <w:tcPr>
            <w:tcW w:type="dxa" w:w="3408"/>
          </w:tcPr>
          <w:p>
            <w:r>
              <w:t>Hal. 8</w:t>
            </w:r>
          </w:p>
        </w:tc>
      </w:tr>
    </w:tbl>
    <w:p/>
    <w:p>
      <w:pPr>
        <w:pStyle w:val="Heading2"/>
      </w:pPr>
      <w:r>
        <w:t>Coffee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Americano</w:t>
            </w:r>
          </w:p>
        </w:tc>
        <w:tc>
          <w:tcPr>
            <w:tcW w:type="dxa" w:w="3408"/>
          </w:tcPr>
          <w:p>
            <w:r>
              <w:t>25.000</w:t>
            </w:r>
          </w:p>
        </w:tc>
        <w:tc>
          <w:tcPr>
            <w:tcW w:type="dxa" w:w="3408"/>
          </w:tcPr>
          <w:p>
            <w:r>
              <w:t>Hal. 9</w:t>
            </w:r>
          </w:p>
        </w:tc>
      </w:tr>
      <w:tr>
        <w:tc>
          <w:tcPr>
            <w:tcW w:type="dxa" w:w="3408"/>
          </w:tcPr>
          <w:p>
            <w:r>
              <w:t>Coffee Latte</w:t>
            </w:r>
          </w:p>
        </w:tc>
        <w:tc>
          <w:tcPr>
            <w:tcW w:type="dxa" w:w="3408"/>
          </w:tcPr>
          <w:p>
            <w:r>
              <w:t>25.000</w:t>
            </w:r>
          </w:p>
        </w:tc>
        <w:tc>
          <w:tcPr>
            <w:tcW w:type="dxa" w:w="3408"/>
          </w:tcPr>
          <w:p>
            <w:r>
              <w:t>Hal. 9</w:t>
            </w:r>
          </w:p>
        </w:tc>
      </w:tr>
      <w:tr>
        <w:tc>
          <w:tcPr>
            <w:tcW w:type="dxa" w:w="3408"/>
          </w:tcPr>
          <w:p>
            <w:r>
              <w:t>Cappucino</w:t>
            </w:r>
          </w:p>
        </w:tc>
        <w:tc>
          <w:tcPr>
            <w:tcW w:type="dxa" w:w="3408"/>
          </w:tcPr>
          <w:p>
            <w:r>
              <w:t>25.000</w:t>
            </w:r>
          </w:p>
        </w:tc>
        <w:tc>
          <w:tcPr>
            <w:tcW w:type="dxa" w:w="3408"/>
          </w:tcPr>
          <w:p>
            <w:r>
              <w:t>Hal. 9</w:t>
            </w:r>
          </w:p>
        </w:tc>
      </w:tr>
      <w:tr>
        <w:tc>
          <w:tcPr>
            <w:tcW w:type="dxa" w:w="3408"/>
          </w:tcPr>
          <w:p>
            <w:r>
              <w:t>Vanila</w:t>
            </w:r>
          </w:p>
        </w:tc>
        <w:tc>
          <w:tcPr>
            <w:tcW w:type="dxa" w:w="3408"/>
          </w:tcPr>
          <w:p>
            <w:r>
              <w:t>25.000</w:t>
            </w:r>
          </w:p>
        </w:tc>
        <w:tc>
          <w:tcPr>
            <w:tcW w:type="dxa" w:w="3408"/>
          </w:tcPr>
          <w:p>
            <w:r>
              <w:t>Hal. 9</w:t>
            </w:r>
          </w:p>
        </w:tc>
      </w:tr>
      <w:tr>
        <w:tc>
          <w:tcPr>
            <w:tcW w:type="dxa" w:w="3408"/>
          </w:tcPr>
          <w:p>
            <w:r>
              <w:t>Hazelnut</w:t>
            </w:r>
          </w:p>
        </w:tc>
        <w:tc>
          <w:tcPr>
            <w:tcW w:type="dxa" w:w="3408"/>
          </w:tcPr>
          <w:p>
            <w:r>
              <w:t>25.000</w:t>
            </w:r>
          </w:p>
        </w:tc>
        <w:tc>
          <w:tcPr>
            <w:tcW w:type="dxa" w:w="3408"/>
          </w:tcPr>
          <w:p>
            <w:r>
              <w:t>Hal. 9</w:t>
            </w:r>
          </w:p>
        </w:tc>
      </w:tr>
      <w:tr>
        <w:tc>
          <w:tcPr>
            <w:tcW w:type="dxa" w:w="3408"/>
          </w:tcPr>
          <w:p>
            <w:r>
              <w:t>Caramel</w:t>
            </w:r>
          </w:p>
        </w:tc>
        <w:tc>
          <w:tcPr>
            <w:tcW w:type="dxa" w:w="3408"/>
          </w:tcPr>
          <w:p>
            <w:r>
              <w:t>25.000</w:t>
            </w:r>
          </w:p>
        </w:tc>
        <w:tc>
          <w:tcPr>
            <w:tcW w:type="dxa" w:w="3408"/>
          </w:tcPr>
          <w:p>
            <w:r>
              <w:t>Hal. 9</w:t>
            </w:r>
          </w:p>
        </w:tc>
      </w:tr>
      <w:tr>
        <w:tc>
          <w:tcPr>
            <w:tcW w:type="dxa" w:w="3408"/>
          </w:tcPr>
          <w:p>
            <w:r>
              <w:t>Affogato</w:t>
            </w:r>
          </w:p>
        </w:tc>
        <w:tc>
          <w:tcPr>
            <w:tcW w:type="dxa" w:w="3408"/>
          </w:tcPr>
          <w:p>
            <w:r>
              <w:t>25.000</w:t>
            </w:r>
          </w:p>
        </w:tc>
        <w:tc>
          <w:tcPr>
            <w:tcW w:type="dxa" w:w="3408"/>
          </w:tcPr>
          <w:p>
            <w:r>
              <w:t>Hal. 9</w:t>
            </w:r>
          </w:p>
        </w:tc>
      </w:tr>
    </w:tbl>
    <w:p/>
    <w:p>
      <w:pPr>
        <w:pStyle w:val="Heading2"/>
      </w:pPr>
      <w:r>
        <w:t>Soda &amp; Mineral</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Nama item</w:t>
            </w:r>
          </w:p>
        </w:tc>
        <w:tc>
          <w:tcPr>
            <w:tcW w:type="dxa" w:w="3408"/>
          </w:tcPr>
          <w:p>
            <w:r>
              <w:t>Harga di PDF (Rp)</w:t>
            </w:r>
          </w:p>
        </w:tc>
        <w:tc>
          <w:tcPr>
            <w:tcW w:type="dxa" w:w="3408"/>
          </w:tcPr>
          <w:p>
            <w:r>
              <w:t>Sumber</w:t>
            </w:r>
          </w:p>
        </w:tc>
      </w:tr>
      <w:tr>
        <w:tc>
          <w:tcPr>
            <w:tcW w:type="dxa" w:w="3408"/>
          </w:tcPr>
          <w:p>
            <w:r>
              <w:t>Mineral</w:t>
            </w:r>
          </w:p>
        </w:tc>
        <w:tc>
          <w:tcPr>
            <w:tcW w:type="dxa" w:w="3408"/>
          </w:tcPr>
          <w:p>
            <w:r>
              <w:t>15.000</w:t>
            </w:r>
          </w:p>
        </w:tc>
        <w:tc>
          <w:tcPr>
            <w:tcW w:type="dxa" w:w="3408"/>
          </w:tcPr>
          <w:p>
            <w:r>
              <w:t>Hal. 9</w:t>
            </w:r>
          </w:p>
        </w:tc>
      </w:tr>
      <w:tr>
        <w:tc>
          <w:tcPr>
            <w:tcW w:type="dxa" w:w="3408"/>
          </w:tcPr>
          <w:p>
            <w:r>
              <w:t>Cola</w:t>
            </w:r>
          </w:p>
        </w:tc>
        <w:tc>
          <w:tcPr>
            <w:tcW w:type="dxa" w:w="3408"/>
          </w:tcPr>
          <w:p>
            <w:r>
              <w:t>20.000</w:t>
            </w:r>
          </w:p>
        </w:tc>
        <w:tc>
          <w:tcPr>
            <w:tcW w:type="dxa" w:w="3408"/>
          </w:tcPr>
          <w:p>
            <w:r>
              <w:t>Hal. 9</w:t>
            </w:r>
          </w:p>
        </w:tc>
      </w:tr>
      <w:tr>
        <w:tc>
          <w:tcPr>
            <w:tcW w:type="dxa" w:w="3408"/>
          </w:tcPr>
          <w:p>
            <w:r>
              <w:t>Sprite</w:t>
            </w:r>
          </w:p>
        </w:tc>
        <w:tc>
          <w:tcPr>
            <w:tcW w:type="dxa" w:w="3408"/>
          </w:tcPr>
          <w:p>
            <w:r>
              <w:t>20.000</w:t>
            </w:r>
          </w:p>
        </w:tc>
        <w:tc>
          <w:tcPr>
            <w:tcW w:type="dxa" w:w="3408"/>
          </w:tcPr>
          <w:p>
            <w:r>
              <w:t>Hal. 9</w:t>
            </w:r>
          </w:p>
        </w:tc>
      </w:tr>
      <w:tr>
        <w:tc>
          <w:tcPr>
            <w:tcW w:type="dxa" w:w="3408"/>
          </w:tcPr>
          <w:p>
            <w:r>
              <w:t>Sparkling Water</w:t>
            </w:r>
          </w:p>
        </w:tc>
        <w:tc>
          <w:tcPr>
            <w:tcW w:type="dxa" w:w="3408"/>
          </w:tcPr>
          <w:p>
            <w:r>
              <w:t>25.000</w:t>
            </w:r>
          </w:p>
        </w:tc>
        <w:tc>
          <w:tcPr>
            <w:tcW w:type="dxa" w:w="3408"/>
          </w:tcPr>
          <w:p>
            <w:r>
              <w:t>Hal. 9</w:t>
            </w:r>
          </w:p>
        </w:tc>
      </w:tr>
    </w:tbl>
    <w:p/>
    <w:p>
      <w:pPr>
        <w:pStyle w:val="Heading1"/>
      </w:pPr>
      <w:r>
        <w:t>5. Upgrade dan menu promosi</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Item</w:t>
            </w:r>
          </w:p>
        </w:tc>
        <w:tc>
          <w:tcPr>
            <w:tcW w:type="dxa" w:w="3408"/>
          </w:tcPr>
          <w:p>
            <w:r>
              <w:t>Harga/ketentuan dalam dokumen</w:t>
            </w:r>
          </w:p>
        </w:tc>
        <w:tc>
          <w:tcPr>
            <w:tcW w:type="dxa" w:w="3408"/>
          </w:tcPr>
          <w:p>
            <w:r>
              <w:t>Catatan</w:t>
            </w:r>
          </w:p>
        </w:tc>
      </w:tr>
      <w:tr>
        <w:tc>
          <w:tcPr>
            <w:tcW w:type="dxa" w:w="3408"/>
          </w:tcPr>
          <w:p>
            <w:r>
              <w:t>Wagyu MB5 upgrade</w:t>
            </w:r>
          </w:p>
        </w:tc>
        <w:tc>
          <w:tcPr>
            <w:tcW w:type="dxa" w:w="3408"/>
          </w:tcPr>
          <w:p>
            <w:r>
              <w:t>+40.000</w:t>
            </w:r>
          </w:p>
        </w:tc>
        <w:tc>
          <w:tcPr>
            <w:tcW w:type="dxa" w:w="3408"/>
          </w:tcPr>
          <w:p>
            <w:r>
              <w:t>Tercantum di halaman ramen; syarat perlu dicocokkan</w:t>
            </w:r>
          </w:p>
        </w:tc>
      </w:tr>
      <w:tr>
        <w:tc>
          <w:tcPr>
            <w:tcW w:type="dxa" w:w="3408"/>
          </w:tcPr>
          <w:p>
            <w:r>
              <w:t>Nitamago upgrade</w:t>
            </w:r>
          </w:p>
        </w:tc>
        <w:tc>
          <w:tcPr>
            <w:tcW w:type="dxa" w:w="3408"/>
          </w:tcPr>
          <w:p>
            <w:r>
              <w:t>+10.000</w:t>
            </w:r>
          </w:p>
        </w:tc>
        <w:tc>
          <w:tcPr>
            <w:tcW w:type="dxa" w:w="3408"/>
          </w:tcPr>
          <w:p>
            <w:r>
              <w:t>Tercantum di halaman ramen</w:t>
            </w:r>
          </w:p>
        </w:tc>
      </w:tr>
      <w:tr>
        <w:tc>
          <w:tcPr>
            <w:tcW w:type="dxa" w:w="3408"/>
          </w:tcPr>
          <w:p>
            <w:r>
              <w:t>Shiitake upgrade</w:t>
            </w:r>
          </w:p>
        </w:tc>
        <w:tc>
          <w:tcPr>
            <w:tcW w:type="dxa" w:w="3408"/>
          </w:tcPr>
          <w:p>
            <w:r>
              <w:t>+10.000</w:t>
            </w:r>
          </w:p>
        </w:tc>
        <w:tc>
          <w:tcPr>
            <w:tcW w:type="dxa" w:w="3408"/>
          </w:tcPr>
          <w:p>
            <w:r>
              <w:t>Tercantum di halaman ramen</w:t>
            </w:r>
          </w:p>
        </w:tc>
      </w:tr>
      <w:tr>
        <w:tc>
          <w:tcPr>
            <w:tcW w:type="dxa" w:w="3408"/>
          </w:tcPr>
          <w:p>
            <w:r>
              <w:t>Gohan (nasi putih) upgrade</w:t>
            </w:r>
          </w:p>
        </w:tc>
        <w:tc>
          <w:tcPr>
            <w:tcW w:type="dxa" w:w="3408"/>
          </w:tcPr>
          <w:p>
            <w:r>
              <w:t>+10.000</w:t>
            </w:r>
          </w:p>
        </w:tc>
        <w:tc>
          <w:tcPr>
            <w:tcW w:type="dxa" w:w="3408"/>
          </w:tcPr>
          <w:p>
            <w:r>
              <w:t>Tercantum di halaman ramen</w:t>
            </w:r>
          </w:p>
        </w:tc>
      </w:tr>
      <w:tr>
        <w:tc>
          <w:tcPr>
            <w:tcW w:type="dxa" w:w="3408"/>
          </w:tcPr>
          <w:p>
            <w:r>
              <w:t>Beef Teppanyaki — upgrade Wagyu MB5</w:t>
            </w:r>
          </w:p>
        </w:tc>
        <w:tc>
          <w:tcPr>
            <w:tcW w:type="dxa" w:w="3408"/>
          </w:tcPr>
          <w:p>
            <w:r>
              <w:t>+40.000</w:t>
            </w:r>
          </w:p>
        </w:tc>
        <w:tc>
          <w:tcPr>
            <w:tcW w:type="dxa" w:w="3408"/>
          </w:tcPr>
          <w:p>
            <w:r>
              <w:t>Halaman 4</w:t>
            </w:r>
          </w:p>
        </w:tc>
      </w:tr>
      <w:tr>
        <w:tc>
          <w:tcPr>
            <w:tcW w:type="dxa" w:w="3408"/>
          </w:tcPr>
          <w:p>
            <w:r>
              <w:t>Unagi Butter Rice</w:t>
            </w:r>
          </w:p>
        </w:tc>
        <w:tc>
          <w:tcPr>
            <w:tcW w:type="dxa" w:w="3408"/>
          </w:tcPr>
          <w:p>
            <w:r>
              <w:t>175.000 sebelum pajak/servis</w:t>
            </w:r>
          </w:p>
        </w:tc>
        <w:tc>
          <w:tcPr>
            <w:tcW w:type="dxa" w:w="3408"/>
          </w:tcPr>
          <w:p>
            <w:r>
              <w:t>Materi promosi hal. 10; ketersediaan terkini belum dikonfirmasi</w:t>
            </w:r>
          </w:p>
        </w:tc>
      </w:tr>
      <w:tr>
        <w:tc>
          <w:tcPr>
            <w:tcW w:type="dxa" w:w="3408"/>
          </w:tcPr>
          <w:p>
            <w:r>
              <w:t>Unagi Butter Rice + Wagyu MB5</w:t>
            </w:r>
          </w:p>
        </w:tc>
        <w:tc>
          <w:tcPr>
            <w:tcW w:type="dxa" w:w="3408"/>
          </w:tcPr>
          <w:p>
            <w:r>
              <w:t>275.000 sebelum pajak/servis</w:t>
            </w:r>
          </w:p>
        </w:tc>
        <w:tc>
          <w:tcPr>
            <w:tcW w:type="dxa" w:w="3408"/>
          </w:tcPr>
          <w:p>
            <w:r>
              <w:t>Materi promosi hal. 11; ketersediaan terkini belum dikonfirmasi</w:t>
            </w:r>
          </w:p>
        </w:tc>
      </w:tr>
    </w:tbl>
    <w:p/>
    <w:p>
      <w:pPr>
        <w:pStyle w:val="Heading1"/>
      </w:pPr>
      <w:r>
        <w:t>6. Deskripsi menu yang diberikan pengguna</w:t>
      </w:r>
    </w:p>
    <w:tbl>
      <w:tblPr>
        <w:tblStyle w:val="LightShading-Accent1"/>
        <w:tblW w:type="auto" w:w="0"/>
        <w:tblLook w:firstColumn="1" w:firstRow="1" w:lastColumn="0" w:lastRow="0" w:noHBand="0" w:noVBand="1" w:val="04A0"/>
      </w:tblPr>
      <w:tblGrid>
        <w:gridCol w:w="5112"/>
        <w:gridCol w:w="5112"/>
      </w:tblGrid>
      <w:tr>
        <w:tc>
          <w:tcPr>
            <w:tcW w:type="dxa" w:w="5112"/>
          </w:tcPr>
          <w:p>
            <w:r>
              <w:t>Item</w:t>
            </w:r>
          </w:p>
        </w:tc>
        <w:tc>
          <w:tcPr>
            <w:tcW w:type="dxa" w:w="5112"/>
          </w:tcPr>
          <w:p>
            <w:r>
              <w:t>Ringkasan sumber</w:t>
            </w:r>
          </w:p>
        </w:tc>
      </w:tr>
      <w:tr>
        <w:tc>
          <w:tcPr>
            <w:tcW w:type="dxa" w:w="5112"/>
          </w:tcPr>
          <w:p>
            <w:r>
              <w:t>Wagyu Steak (Tantan Soup)</w:t>
            </w:r>
          </w:p>
        </w:tc>
        <w:tc>
          <w:tcPr>
            <w:tcW w:type="dxa" w:w="5112"/>
          </w:tcPr>
          <w:p>
            <w:r>
              <w:t>Deskripsi pengguna menyebut kuah pedas khas Tantan dan daging Wagyu lembut.</w:t>
            </w:r>
          </w:p>
        </w:tc>
      </w:tr>
      <w:tr>
        <w:tc>
          <w:tcPr>
            <w:tcW w:type="dxa" w:w="5112"/>
          </w:tcPr>
          <w:p>
            <w:r>
              <w:t>Wagyu Tokusen (Paitan Soup)</w:t>
            </w:r>
          </w:p>
        </w:tc>
        <w:tc>
          <w:tcPr>
            <w:tcW w:type="dxa" w:w="5112"/>
          </w:tcPr>
          <w:p>
            <w:r>
              <w:t>Deskripsi menyebut kuah dimasak sekitar 16 jam dan kaya kolagen alami; klaim belum diverifikasi independen.</w:t>
            </w:r>
          </w:p>
        </w:tc>
      </w:tr>
      <w:tr>
        <w:tc>
          <w:tcPr>
            <w:tcW w:type="dxa" w:w="5112"/>
          </w:tcPr>
          <w:p>
            <w:r>
              <w:t>Chicken Cashu (Paitan Soup)</w:t>
            </w:r>
          </w:p>
        </w:tc>
        <w:tc>
          <w:tcPr>
            <w:tcW w:type="dxa" w:w="5112"/>
          </w:tcPr>
          <w:p>
            <w:r>
              <w:t>Deskripsi menyebut tulang ikan dan ayam serta proses kuah sekitar 16 jam. Ejaan nama perlu dicocokkan dengan menu sumber.</w:t>
            </w:r>
          </w:p>
        </w:tc>
      </w:tr>
      <w:tr>
        <w:tc>
          <w:tcPr>
            <w:tcW w:type="dxa" w:w="5112"/>
          </w:tcPr>
          <w:p>
            <w:r>
              <w:t>Wagyu Saikoro (Shoyu Soup)</w:t>
            </w:r>
          </w:p>
        </w:tc>
        <w:tc>
          <w:tcPr>
            <w:tcW w:type="dxa" w:w="5112"/>
          </w:tcPr>
          <w:p>
            <w:r>
              <w:t>Deskripsi menyebut kuah shoyu gurih-asin dan daging Wagyu Saikoro berbentuk dadu.</w:t>
            </w:r>
          </w:p>
        </w:tc>
      </w:tr>
    </w:tbl>
    <w:p/>
    <w:p>
      <w:pPr>
        <w:pStyle w:val="Heading1"/>
      </w:pPr>
      <w:r>
        <w:t>7. Inventaris aset foto</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Kelompok</w:t>
            </w:r>
          </w:p>
        </w:tc>
        <w:tc>
          <w:tcPr>
            <w:tcW w:type="dxa" w:w="3408"/>
          </w:tcPr>
          <w:p>
            <w:r>
              <w:t>Aset yang diterima</w:t>
            </w:r>
          </w:p>
        </w:tc>
        <w:tc>
          <w:tcPr>
            <w:tcW w:type="dxa" w:w="3408"/>
          </w:tcPr>
          <w:p>
            <w:r>
              <w:t>Peran yang disarankan</w:t>
            </w:r>
          </w:p>
        </w:tc>
      </w:tr>
      <w:tr>
        <w:tc>
          <w:tcPr>
            <w:tcW w:type="dxa" w:w="3408"/>
          </w:tcPr>
          <w:p>
            <w:r>
              <w:t>Food editorial</w:t>
            </w:r>
          </w:p>
        </w:tc>
        <w:tc>
          <w:tcPr>
            <w:tcW w:type="dxa" w:w="3408"/>
          </w:tcPr>
          <w:p>
            <w:r>
              <w:t>Tiga mangkuk ramen di meja kayu</w:t>
            </w:r>
          </w:p>
        </w:tc>
        <w:tc>
          <w:tcPr>
            <w:tcW w:type="dxa" w:w="3408"/>
          </w:tcPr>
          <w:p>
            <w:r>
              <w:t>Kandidat hero/galeri utama</w:t>
            </w:r>
          </w:p>
        </w:tc>
      </w:tr>
      <w:tr>
        <w:tc>
          <w:tcPr>
            <w:tcW w:type="dxa" w:w="3408"/>
          </w:tcPr>
          <w:p>
            <w:r>
              <w:t>Dessert</w:t>
            </w:r>
          </w:p>
        </w:tc>
        <w:tc>
          <w:tcPr>
            <w:tcW w:type="dxa" w:w="3408"/>
          </w:tcPr>
          <w:p>
            <w:r>
              <w:t>Milk Pudding</w:t>
            </w:r>
          </w:p>
        </w:tc>
        <w:tc>
          <w:tcPr>
            <w:tcW w:type="dxa" w:w="3408"/>
          </w:tcPr>
          <w:p>
            <w:r>
              <w:t>Galeri/menu</w:t>
            </w:r>
          </w:p>
        </w:tc>
      </w:tr>
      <w:tr>
        <w:tc>
          <w:tcPr>
            <w:tcW w:type="dxa" w:w="3408"/>
          </w:tcPr>
          <w:p>
            <w:r>
              <w:t>Special menu</w:t>
            </w:r>
          </w:p>
        </w:tc>
        <w:tc>
          <w:tcPr>
            <w:tcW w:type="dxa" w:w="3408"/>
          </w:tcPr>
          <w:p>
            <w:r>
              <w:t>Salmon Head</w:t>
            </w:r>
          </w:p>
        </w:tc>
        <w:tc>
          <w:tcPr>
            <w:tcW w:type="dxa" w:w="3408"/>
          </w:tcPr>
          <w:p>
            <w:r>
              <w:t>Galeri/menu; cocokkan dengan item menu</w:t>
            </w:r>
          </w:p>
        </w:tc>
      </w:tr>
      <w:tr>
        <w:tc>
          <w:tcPr>
            <w:tcW w:type="dxa" w:w="3408"/>
          </w:tcPr>
          <w:p>
            <w:r>
              <w:t>Sushi</w:t>
            </w:r>
          </w:p>
        </w:tc>
        <w:tc>
          <w:tcPr>
            <w:tcW w:type="dxa" w:w="3408"/>
          </w:tcPr>
          <w:p>
            <w:r>
              <w:t>Spicy Tuna Roll</w:t>
            </w:r>
          </w:p>
        </w:tc>
        <w:tc>
          <w:tcPr>
            <w:tcW w:type="dxa" w:w="3408"/>
          </w:tcPr>
          <w:p>
            <w:r>
              <w:t>Galeri/menu</w:t>
            </w:r>
          </w:p>
        </w:tc>
      </w:tr>
      <w:tr>
        <w:tc>
          <w:tcPr>
            <w:tcW w:type="dxa" w:w="3408"/>
          </w:tcPr>
          <w:p>
            <w:r>
              <w:t>Promosi</w:t>
            </w:r>
          </w:p>
        </w:tc>
        <w:tc>
          <w:tcPr>
            <w:tcW w:type="dxa" w:w="3408"/>
          </w:tcPr>
          <w:p>
            <w:r>
              <w:t>Unagi Butter Rice</w:t>
            </w:r>
          </w:p>
        </w:tc>
        <w:tc>
          <w:tcPr>
            <w:tcW w:type="dxa" w:w="3408"/>
          </w:tcPr>
          <w:p>
            <w:r>
              <w:t>Materi promosi; harga di dokumen Rp175.000 sebelum pajak/servis</w:t>
            </w:r>
          </w:p>
        </w:tc>
      </w:tr>
      <w:tr>
        <w:tc>
          <w:tcPr>
            <w:tcW w:type="dxa" w:w="3408"/>
          </w:tcPr>
          <w:p>
            <w:r>
              <w:t>Minuman</w:t>
            </w:r>
          </w:p>
        </w:tc>
        <w:tc>
          <w:tcPr>
            <w:tcW w:type="dxa" w:w="3408"/>
          </w:tcPr>
          <w:p>
            <w:r>
              <w:t>Nami Flower</w:t>
            </w:r>
          </w:p>
        </w:tc>
        <w:tc>
          <w:tcPr>
            <w:tcW w:type="dxa" w:w="3408"/>
          </w:tcPr>
          <w:p>
            <w:r>
              <w:t>Galeri/menu</w:t>
            </w:r>
          </w:p>
        </w:tc>
      </w:tr>
      <w:tr>
        <w:tc>
          <w:tcPr>
            <w:tcW w:type="dxa" w:w="3408"/>
          </w:tcPr>
          <w:p>
            <w:r>
              <w:t>Ramen cutout</w:t>
            </w:r>
          </w:p>
        </w:tc>
        <w:tc>
          <w:tcPr>
            <w:tcW w:type="dxa" w:w="3408"/>
          </w:tcPr>
          <w:p>
            <w:r>
              <w:t>Wagyu Steak Tantan Soup</w:t>
            </w:r>
          </w:p>
        </w:tc>
        <w:tc>
          <w:tcPr>
            <w:tcW w:type="dxa" w:w="3408"/>
          </w:tcPr>
          <w:p>
            <w:r>
              <w:t>Kartu menu</w:t>
            </w:r>
          </w:p>
        </w:tc>
      </w:tr>
      <w:tr>
        <w:tc>
          <w:tcPr>
            <w:tcW w:type="dxa" w:w="3408"/>
          </w:tcPr>
          <w:p>
            <w:r>
              <w:t>Ramen cutout</w:t>
            </w:r>
          </w:p>
        </w:tc>
        <w:tc>
          <w:tcPr>
            <w:tcW w:type="dxa" w:w="3408"/>
          </w:tcPr>
          <w:p>
            <w:r>
              <w:t>Wagyu Tokusen Paitan Soup</w:t>
            </w:r>
          </w:p>
        </w:tc>
        <w:tc>
          <w:tcPr>
            <w:tcW w:type="dxa" w:w="3408"/>
          </w:tcPr>
          <w:p>
            <w:r>
              <w:t>Kartu menu</w:t>
            </w:r>
          </w:p>
        </w:tc>
      </w:tr>
      <w:tr>
        <w:tc>
          <w:tcPr>
            <w:tcW w:type="dxa" w:w="3408"/>
          </w:tcPr>
          <w:p>
            <w:r>
              <w:t>Ramen cutout</w:t>
            </w:r>
          </w:p>
        </w:tc>
        <w:tc>
          <w:tcPr>
            <w:tcW w:type="dxa" w:w="3408"/>
          </w:tcPr>
          <w:p>
            <w:r>
              <w:t>Chicken Chasu Paitan Soup</w:t>
            </w:r>
          </w:p>
        </w:tc>
        <w:tc>
          <w:tcPr>
            <w:tcW w:type="dxa" w:w="3408"/>
          </w:tcPr>
          <w:p>
            <w:r>
              <w:t>Kartu menu</w:t>
            </w:r>
          </w:p>
        </w:tc>
      </w:tr>
      <w:tr>
        <w:tc>
          <w:tcPr>
            <w:tcW w:type="dxa" w:w="3408"/>
          </w:tcPr>
          <w:p>
            <w:r>
              <w:t>Ramen cutout</w:t>
            </w:r>
          </w:p>
        </w:tc>
        <w:tc>
          <w:tcPr>
            <w:tcW w:type="dxa" w:w="3408"/>
          </w:tcPr>
          <w:p>
            <w:r>
              <w:t>Wagyu Saikoro Shoyu Soup</w:t>
            </w:r>
          </w:p>
        </w:tc>
        <w:tc>
          <w:tcPr>
            <w:tcW w:type="dxa" w:w="3408"/>
          </w:tcPr>
          <w:p>
            <w:r>
              <w:t>Kartu menu</w:t>
            </w:r>
          </w:p>
        </w:tc>
      </w:tr>
      <w:tr>
        <w:tc>
          <w:tcPr>
            <w:tcW w:type="dxa" w:w="3408"/>
          </w:tcPr>
          <w:p>
            <w:r>
              <w:t>Snack</w:t>
            </w:r>
          </w:p>
        </w:tc>
        <w:tc>
          <w:tcPr>
            <w:tcW w:type="dxa" w:w="3408"/>
          </w:tcPr>
          <w:p>
            <w:r>
              <w:t>Salmon Truffle</w:t>
            </w:r>
          </w:p>
        </w:tc>
        <w:tc>
          <w:tcPr>
            <w:tcW w:type="dxa" w:w="3408"/>
          </w:tcPr>
          <w:p>
            <w:r>
              <w:t>Galeri/menu</w:t>
            </w:r>
          </w:p>
        </w:tc>
      </w:tr>
      <w:tr>
        <w:tc>
          <w:tcPr>
            <w:tcW w:type="dxa" w:w="3408"/>
          </w:tcPr>
          <w:p>
            <w:r>
              <w:t>Hidangan salmon</w:t>
            </w:r>
          </w:p>
        </w:tc>
        <w:tc>
          <w:tcPr>
            <w:tcW w:type="dxa" w:w="3408"/>
          </w:tcPr>
          <w:p>
            <w:r>
              <w:t>Salmon dengan topping oranye</w:t>
            </w:r>
          </w:p>
        </w:tc>
        <w:tc>
          <w:tcPr>
            <w:tcW w:type="dxa" w:w="3408"/>
          </w:tcPr>
          <w:p>
            <w:r>
              <w:t>Nama belum dipastikan</w:t>
            </w:r>
          </w:p>
        </w:tc>
      </w:tr>
      <w:tr>
        <w:tc>
          <w:tcPr>
            <w:tcW w:type="dxa" w:w="3408"/>
          </w:tcPr>
          <w:p>
            <w:r>
              <w:t>Snack</w:t>
            </w:r>
          </w:p>
        </w:tc>
        <w:tc>
          <w:tcPr>
            <w:tcW w:type="dxa" w:w="3408"/>
          </w:tcPr>
          <w:p>
            <w:r>
              <w:t>Kepiting goreng dengan saus</w:t>
            </w:r>
          </w:p>
        </w:tc>
        <w:tc>
          <w:tcPr>
            <w:tcW w:type="dxa" w:w="3408"/>
          </w:tcPr>
          <w:p>
            <w:r>
              <w:t>Nama belum dipastikan</w:t>
            </w:r>
          </w:p>
        </w:tc>
      </w:tr>
      <w:tr>
        <w:tc>
          <w:tcPr>
            <w:tcW w:type="dxa" w:w="3408"/>
          </w:tcPr>
          <w:p>
            <w:r>
              <w:t>Editorial overhead</w:t>
            </w:r>
          </w:p>
        </w:tc>
        <w:tc>
          <w:tcPr>
            <w:tcW w:type="dxa" w:w="3408"/>
          </w:tcPr>
          <w:p>
            <w:r>
              <w:t>Beberapa piring Salmon Truffle dari atas</w:t>
            </w:r>
          </w:p>
        </w:tc>
        <w:tc>
          <w:tcPr>
            <w:tcW w:type="dxa" w:w="3408"/>
          </w:tcPr>
          <w:p>
            <w:r>
              <w:t>Banner/galeri</w:t>
            </w:r>
          </w:p>
        </w:tc>
      </w:tr>
      <w:tr>
        <w:tc>
          <w:tcPr>
            <w:tcW w:type="dxa" w:w="3408"/>
          </w:tcPr>
          <w:p>
            <w:r>
              <w:t>Interior</w:t>
            </w:r>
          </w:p>
        </w:tc>
        <w:tc>
          <w:tcPr>
            <w:tcW w:type="dxa" w:w="3408"/>
          </w:tcPr>
          <w:p>
            <w:r>
              <w:t>Area makan dengan lampion dan counter</w:t>
            </w:r>
          </w:p>
        </w:tc>
        <w:tc>
          <w:tcPr>
            <w:tcW w:type="dxa" w:w="3408"/>
          </w:tcPr>
          <w:p>
            <w:r>
              <w:t>Kandidat galeri/About</w:t>
            </w:r>
          </w:p>
        </w:tc>
      </w:tr>
      <w:tr>
        <w:tc>
          <w:tcPr>
            <w:tcW w:type="dxa" w:w="3408"/>
          </w:tcPr>
          <w:p>
            <w:r>
              <w:t>Interior</w:t>
            </w:r>
          </w:p>
        </w:tc>
        <w:tc>
          <w:tcPr>
            <w:tcW w:type="dxa" w:w="3408"/>
          </w:tcPr>
          <w:p>
            <w:r>
              <w:t>Counter dengan staf dan pengunjung</w:t>
            </w:r>
          </w:p>
        </w:tc>
        <w:tc>
          <w:tcPr>
            <w:tcW w:type="dxa" w:w="3408"/>
          </w:tcPr>
          <w:p>
            <w:r>
              <w:t>Galeri; perhatikan privasi</w:t>
            </w:r>
          </w:p>
        </w:tc>
      </w:tr>
      <w:tr>
        <w:tc>
          <w:tcPr>
            <w:tcW w:type="dxa" w:w="3408"/>
          </w:tcPr>
          <w:p>
            <w:r>
              <w:t>Interior detail</w:t>
            </w:r>
          </w:p>
        </w:tc>
        <w:tc>
          <w:tcPr>
            <w:tcW w:type="dxa" w:w="3408"/>
          </w:tcPr>
          <w:p>
            <w:r>
              <w:t>Dinding kayu dan karya seni Jepang</w:t>
            </w:r>
          </w:p>
        </w:tc>
        <w:tc>
          <w:tcPr>
            <w:tcW w:type="dxa" w:w="3408"/>
          </w:tcPr>
          <w:p>
            <w:r>
              <w:t>Galeri/detail suasana</w:t>
            </w:r>
          </w:p>
        </w:tc>
      </w:tr>
    </w:tbl>
    <w:p/>
    <w:p>
      <w:r>
        <w:t>Sumber unggahan asli dan izin penggunaan foto perlu dicatat sebelum aset dipakai di website. File unggahan di percakapan belum otomatis berarti foto bebas digunakan.</w:t>
      </w:r>
    </w:p>
    <w:p>
      <w:pPr>
        <w:pStyle w:val="Heading1"/>
      </w:pPr>
      <w:r>
        <w:t>8. Arahan implementasi BiteMap</w:t>
      </w:r>
    </w:p>
    <w:p>
      <w:pPr>
        <w:pStyle w:val="ListBullet"/>
      </w:pPr>
      <w:r>
        <w:t>Pertahankan identitas BiteMap: Warm Editorial + Modern Discovery; cream #F7F3EA, dark #24211D, terracotta #C85C3A, green #6F8064, white #FFFFFF; font Poppins.</w:t>
      </w:r>
    </w:p>
    <w:p>
      <w:pPr>
        <w:pStyle w:val="ListBullet"/>
      </w:pPr>
      <w:r>
        <w:t>Gunakan foto interior atau foto ramen di meja kayu sebagai kandidat hero; putuskan setelah memeriksa crop, resolusi, dan layout aktual.</w:t>
      </w:r>
    </w:p>
    <w:p>
      <w:pPr>
        <w:pStyle w:val="ListBullet"/>
      </w:pPr>
      <w:r>
        <w:t>Gunakan foto menu berlatar putih pada kartu menu untuk tampilan katalog konsisten.</w:t>
      </w:r>
    </w:p>
    <w:p>
      <w:pPr>
        <w:pStyle w:val="ListBullet"/>
      </w:pPr>
      <w:r>
        <w:t>Campurkan foto makanan dan interior di galeri; hindari duplikasi gambar.</w:t>
      </w:r>
    </w:p>
    <w:p>
      <w:pPr>
        <w:pStyle w:val="ListBullet"/>
      </w:pPr>
      <w:r>
        <w:t>Jangan tampilkan rating, jarak, fasilitas, deskripsi suasana, atau status kemitraan yang belum didukung sumber.</w:t>
      </w:r>
    </w:p>
    <w:p>
      <w:pPr>
        <w:pStyle w:val="ListBullet"/>
      </w:pPr>
      <w:r>
        <w:t>Gunakan koordinat URL Maps sebagai kandidat awal; jangan tampilkan pin sebelum koordinat dan bangunan dipastikan cocok.</w:t>
      </w:r>
    </w:p>
    <w:p>
      <w:pPr>
        <w:pStyle w:val="ListBullet"/>
      </w:pPr>
      <w:r>
        <w:t>Aktifkan reservasi BiteMap hanya setelah mekanisme nyata tersedia. Nomor reservasi restoran bukan bukti bahwa booking melalui BiteMap sudah berjalan.</w:t>
      </w:r>
    </w:p>
    <w:p>
      <w:pPr>
        <w:pStyle w:val="ListBullet"/>
      </w:pPr>
      <w:r>
        <w:t>Klaim “Halal No Pork &amp; No Lard” adalah klaim bio restoran, bukan bukti sertifikasi halal.</w:t>
      </w:r>
    </w:p>
    <w:p>
      <w:pPr>
        <w:pStyle w:val="Heading1"/>
      </w:pPr>
      <w:r>
        <w:t>9. Fallback UI</w:t>
      </w:r>
    </w:p>
    <w:tbl>
      <w:tblPr>
        <w:tblStyle w:val="LightShading-Accent1"/>
        <w:tblW w:type="auto" w:w="0"/>
        <w:tblLook w:firstColumn="1" w:firstRow="1" w:lastColumn="0" w:lastRow="0" w:noHBand="0" w:noVBand="1" w:val="04A0"/>
      </w:tblPr>
      <w:tblGrid>
        <w:gridCol w:w="5112"/>
        <w:gridCol w:w="5112"/>
      </w:tblGrid>
      <w:tr>
        <w:tc>
          <w:tcPr>
            <w:tcW w:type="dxa" w:w="5112"/>
          </w:tcPr>
          <w:p>
            <w:r>
              <w:t>Field</w:t>
            </w:r>
          </w:p>
        </w:tc>
        <w:tc>
          <w:tcPr>
            <w:tcW w:type="dxa" w:w="5112"/>
          </w:tcPr>
          <w:p>
            <w:r>
              <w:t>Fallback</w:t>
            </w:r>
          </w:p>
        </w:tc>
      </w:tr>
      <w:tr>
        <w:tc>
          <w:tcPr>
            <w:tcW w:type="dxa" w:w="5112"/>
          </w:tcPr>
          <w:p>
            <w:r>
              <w:t>Deskripsi</w:t>
            </w:r>
          </w:p>
        </w:tc>
        <w:tc>
          <w:tcPr>
            <w:tcW w:type="dxa" w:w="5112"/>
          </w:tcPr>
          <w:p>
            <w:r>
              <w:t>Description unavailable.</w:t>
            </w:r>
          </w:p>
        </w:tc>
      </w:tr>
      <w:tr>
        <w:tc>
          <w:tcPr>
            <w:tcW w:type="dxa" w:w="5112"/>
          </w:tcPr>
          <w:p>
            <w:r>
              <w:t>Foto/galeri</w:t>
            </w:r>
          </w:p>
        </w:tc>
        <w:tc>
          <w:tcPr>
            <w:tcW w:type="dxa" w:w="5112"/>
          </w:tcPr>
          <w:p>
            <w:r>
              <w:t>Photos aren't available at the moment.</w:t>
            </w:r>
          </w:p>
        </w:tc>
      </w:tr>
      <w:tr>
        <w:tc>
          <w:tcPr>
            <w:tcW w:type="dxa" w:w="5112"/>
          </w:tcPr>
          <w:p>
            <w:r>
              <w:t>Menu</w:t>
            </w:r>
          </w:p>
        </w:tc>
        <w:tc>
          <w:tcPr>
            <w:tcW w:type="dxa" w:w="5112"/>
          </w:tcPr>
          <w:p>
            <w:r>
              <w:t>Menu isn't available at the moment.</w:t>
            </w:r>
          </w:p>
        </w:tc>
      </w:tr>
      <w:tr>
        <w:tc>
          <w:tcPr>
            <w:tcW w:type="dxa" w:w="5112"/>
          </w:tcPr>
          <w:p>
            <w:r>
              <w:t>Jam operasional</w:t>
            </w:r>
          </w:p>
        </w:tc>
        <w:tc>
          <w:tcPr>
            <w:tcW w:type="dxa" w:w="5112"/>
          </w:tcPr>
          <w:p>
            <w:r>
              <w:t>Hours not available.</w:t>
            </w:r>
          </w:p>
        </w:tc>
      </w:tr>
      <w:tr>
        <w:tc>
          <w:tcPr>
            <w:tcW w:type="dxa" w:w="5112"/>
          </w:tcPr>
          <w:p>
            <w:r>
              <w:t>Rating</w:t>
            </w:r>
          </w:p>
        </w:tc>
        <w:tc>
          <w:tcPr>
            <w:tcW w:type="dxa" w:w="5112"/>
          </w:tcPr>
          <w:p>
            <w:r>
              <w:t>New · No reviews yet.</w:t>
            </w:r>
          </w:p>
        </w:tc>
      </w:tr>
      <w:tr>
        <w:tc>
          <w:tcPr>
            <w:tcW w:type="dxa" w:w="5112"/>
          </w:tcPr>
          <w:p>
            <w:r>
              <w:t>Lokasi</w:t>
            </w:r>
          </w:p>
        </w:tc>
        <w:tc>
          <w:tcPr>
            <w:tcW w:type="dxa" w:w="5112"/>
          </w:tcPr>
          <w:p>
            <w:r>
              <w:t>Location unavailable; jangan buat pin dari koordinat perkiraan.</w:t>
            </w:r>
          </w:p>
        </w:tc>
      </w:tr>
      <w:tr>
        <w:tc>
          <w:tcPr>
            <w:tcW w:type="dxa" w:w="5112"/>
          </w:tcPr>
          <w:p>
            <w:r>
              <w:t>Reservasi</w:t>
            </w:r>
          </w:p>
        </w:tc>
        <w:tc>
          <w:tcPr>
            <w:tcW w:type="dxa" w:w="5112"/>
          </w:tcPr>
          <w:p>
            <w:r>
              <w:t>Online reservations unavailable; kontak restoran hanya sebagai informasi eksternal.</w:t>
            </w:r>
          </w:p>
        </w:tc>
      </w:tr>
    </w:tbl>
    <w:p/>
    <w:p>
      <w:pPr>
        <w:pStyle w:val="Heading1"/>
      </w:pPr>
      <w:r>
        <w:t>10. Yang masih harus diverifikasi</w:t>
      </w:r>
    </w:p>
    <w:p>
      <w:pPr>
        <w:pStyle w:val="ListBullet"/>
      </w:pPr>
      <w:r>
        <w:t>Apakah harga dan ketersediaan menu PDF masih berlaku.</w:t>
      </w:r>
    </w:p>
    <w:p>
      <w:pPr>
        <w:pStyle w:val="ListBullet"/>
      </w:pPr>
      <w:r>
        <w:t>Izin penggunaan foto pada website BiteMap; simpan URL postingan asal dan bukti izin.</w:t>
      </w:r>
    </w:p>
    <w:p>
      <w:pPr>
        <w:pStyle w:val="ListBullet"/>
      </w:pPr>
      <w:r>
        <w:t>Fasilitas restoran: jangan isi sebelum ada sumber.</w:t>
      </w:r>
    </w:p>
    <w:p>
      <w:pPr>
        <w:pStyle w:val="ListBullet"/>
      </w:pPr>
      <w:r>
        <w:t>Prosedur reservasi terbaru dan apakah nomor kontak masih aktif.</w:t>
      </w:r>
    </w:p>
    <w:p>
      <w:pPr>
        <w:pStyle w:val="ListBullet"/>
      </w:pPr>
      <w:r>
        <w:t>Konfirmasi hubungan Linktree dengan akun Instagram resmi.</w:t>
      </w:r>
    </w:p>
    <w:p>
      <w:pPr>
        <w:pStyle w:val="ListBullet"/>
      </w:pPr>
      <w:r>
        <w:t>Periksa crop, resolusi, orientasi, dan pemetaan foto ke menu yang tepat.</w:t>
      </w:r>
    </w:p>
    <w:p>
      <w:pPr>
        <w:pStyle w:val="Heading1"/>
      </w:pPr>
      <w:r>
        <w:t>11. Keputusan</w:t>
      </w:r>
    </w:p>
    <w:p>
      <w:r>
        <w:t>Dokumen ini adalah acuan konten, belum mengubah kode. Setelah ditinjau pengguna, implementasi halaman detail Okiru dapat dilakukan dengan satu data kanonis, fallback yang jujur, aset yang diizinkan, dan reservasi online tetap nonaktif.</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BiteMap · Okiru Ramen Profile Reference v1 · 12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ppins" w:hAnsi="Poppins"/>
      <w:b/>
      <w:bCs/>
      <w:color w:val="C8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oppins" w:hAnsi="Poppin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